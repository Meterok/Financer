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15E3B" w:rsidRDefault="00015E3B" w:rsidP="00015E3B">
      <w:pPr>
        <w:pStyle w:val="FR1"/>
        <w:spacing w:before="0" w:line="360" w:lineRule="auto"/>
        <w:ind w:left="0" w:right="-6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«Национальный исследовательский университет </w:t>
      </w:r>
      <w:r>
        <w:rPr>
          <w:b w:val="0"/>
          <w:sz w:val="28"/>
          <w:szCs w:val="28"/>
        </w:rPr>
        <w:br/>
        <w:t>«Высшая школа экономики»</w:t>
      </w:r>
    </w:p>
    <w:p w:rsidR="00015E3B" w:rsidRDefault="00015E3B" w:rsidP="00015E3B">
      <w:pPr>
        <w:pStyle w:val="FR1"/>
        <w:spacing w:before="0" w:line="360" w:lineRule="auto"/>
        <w:ind w:left="0" w:right="-6"/>
        <w:rPr>
          <w:sz w:val="28"/>
          <w:szCs w:val="28"/>
        </w:rPr>
      </w:pPr>
    </w:p>
    <w:p w:rsidR="00015E3B" w:rsidRDefault="00015E3B" w:rsidP="00015E3B">
      <w:pPr>
        <w:pStyle w:val="FR1"/>
        <w:spacing w:before="0" w:line="360" w:lineRule="auto"/>
        <w:ind w:left="0" w:right="-6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Лицей</w:t>
      </w:r>
    </w:p>
    <w:p w:rsidR="00015E3B" w:rsidRPr="00015E3B" w:rsidRDefault="00015E3B" w:rsidP="00015E3B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  <w:lang w:val="ru-RU"/>
        </w:rPr>
      </w:pPr>
    </w:p>
    <w:p w:rsidR="002F0DCF" w:rsidRPr="00015E3B" w:rsidRDefault="002F0DCF">
      <w:pPr>
        <w:rPr>
          <w:lang w:val="ru-RU"/>
        </w:rPr>
      </w:pPr>
    </w:p>
    <w:p w:rsidR="002F0DCF" w:rsidRPr="00015E3B" w:rsidRDefault="002F0DCF">
      <w:pPr>
        <w:rPr>
          <w:lang w:val="ru-RU"/>
        </w:rPr>
      </w:pPr>
    </w:p>
    <w:p w:rsidR="002F0DCF" w:rsidRPr="00015E3B" w:rsidRDefault="002F0DCF">
      <w:pPr>
        <w:rPr>
          <w:lang w:val="ru-RU"/>
        </w:rPr>
      </w:pPr>
    </w:p>
    <w:p w:rsidR="009341C1" w:rsidRPr="009341C1" w:rsidRDefault="009341C1" w:rsidP="009341C1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  <w:lang w:val="ru-RU"/>
        </w:rPr>
      </w:pPr>
      <w:r w:rsidRPr="009341C1">
        <w:rPr>
          <w:sz w:val="28"/>
          <w:szCs w:val="28"/>
          <w:lang w:val="ru-RU"/>
        </w:rPr>
        <w:t>Индивидуальная выпускная работа</w:t>
      </w:r>
    </w:p>
    <w:p w:rsidR="009341C1" w:rsidRPr="009341C1" w:rsidRDefault="009341C1" w:rsidP="009341C1">
      <w:pPr>
        <w:pStyle w:val="BodyText2"/>
        <w:spacing w:line="360" w:lineRule="auto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>Мобильное приложение с широкими функциональными возможностями для управления финансами</w:t>
      </w:r>
    </w:p>
    <w:p w:rsidR="009341C1" w:rsidRPr="00015E3B" w:rsidRDefault="009341C1">
      <w:pPr>
        <w:spacing w:after="0" w:line="360" w:lineRule="auto"/>
        <w:jc w:val="center"/>
        <w:rPr>
          <w:lang w:val="ru-RU"/>
        </w:rPr>
      </w:pPr>
    </w:p>
    <w:p w:rsidR="002F0DCF" w:rsidRPr="00015E3B" w:rsidRDefault="002F0DCF">
      <w:pPr>
        <w:rPr>
          <w:lang w:val="ru-RU"/>
        </w:rPr>
      </w:pPr>
    </w:p>
    <w:p w:rsidR="002F0DCF" w:rsidRPr="00015E3B" w:rsidRDefault="002F0DCF">
      <w:pPr>
        <w:rPr>
          <w:lang w:val="ru-RU"/>
        </w:rPr>
      </w:pPr>
    </w:p>
    <w:p w:rsidR="002F0DCF" w:rsidRPr="00015E3B" w:rsidRDefault="002F0DCF">
      <w:pPr>
        <w:rPr>
          <w:lang w:val="ru-RU"/>
        </w:rPr>
      </w:pPr>
    </w:p>
    <w:p w:rsidR="002F0DCF" w:rsidRPr="00015E3B" w:rsidRDefault="002F0DCF">
      <w:pPr>
        <w:rPr>
          <w:lang w:val="ru-RU"/>
        </w:rPr>
      </w:pPr>
    </w:p>
    <w:p w:rsidR="002F0DCF" w:rsidRPr="00015E3B" w:rsidRDefault="002F0DCF">
      <w:pPr>
        <w:rPr>
          <w:lang w:val="ru-RU"/>
        </w:rPr>
      </w:pPr>
    </w:p>
    <w:p w:rsidR="002F0DCF" w:rsidRPr="00D32BB4" w:rsidRDefault="00000000">
      <w:pPr>
        <w:spacing w:after="0" w:line="360" w:lineRule="auto"/>
        <w:jc w:val="right"/>
        <w:rPr>
          <w:i/>
          <w:iCs/>
          <w:lang w:val="ru-RU"/>
        </w:rPr>
      </w:pPr>
      <w:r w:rsidRPr="00D32BB4">
        <w:rPr>
          <w:rFonts w:ascii="Times New Roman" w:hAnsi="Times New Roman"/>
          <w:i/>
          <w:iCs/>
          <w:sz w:val="28"/>
          <w:lang w:val="ru-RU"/>
        </w:rPr>
        <w:t>Выполнил</w:t>
      </w:r>
      <w:r w:rsidRPr="00D32BB4">
        <w:rPr>
          <w:rFonts w:ascii="Times New Roman" w:hAnsi="Times New Roman"/>
          <w:i/>
          <w:iCs/>
          <w:sz w:val="28"/>
          <w:lang w:val="ru-RU"/>
        </w:rPr>
        <w:br/>
        <w:t>Потанин Михаил</w:t>
      </w:r>
      <w:r w:rsidR="006C38FB" w:rsidRPr="00D32BB4">
        <w:rPr>
          <w:rFonts w:ascii="Times New Roman" w:hAnsi="Times New Roman"/>
          <w:i/>
          <w:iCs/>
          <w:sz w:val="28"/>
          <w:lang w:val="ru-RU"/>
        </w:rPr>
        <w:t xml:space="preserve"> Максимович</w:t>
      </w:r>
    </w:p>
    <w:p w:rsidR="002F0DCF" w:rsidRPr="00015E3B" w:rsidRDefault="002F0DCF">
      <w:pPr>
        <w:rPr>
          <w:lang w:val="ru-RU"/>
        </w:rPr>
      </w:pPr>
    </w:p>
    <w:p w:rsidR="002F0DCF" w:rsidRPr="00015E3B" w:rsidRDefault="002F0DCF">
      <w:pPr>
        <w:rPr>
          <w:lang w:val="ru-RU"/>
        </w:rPr>
      </w:pPr>
    </w:p>
    <w:p w:rsidR="002F0DCF" w:rsidRPr="00015E3B" w:rsidRDefault="002F0DCF">
      <w:pPr>
        <w:rPr>
          <w:lang w:val="ru-RU"/>
        </w:rPr>
      </w:pPr>
    </w:p>
    <w:p w:rsidR="002F0DCF" w:rsidRPr="00015E3B" w:rsidRDefault="002F0DCF">
      <w:pPr>
        <w:rPr>
          <w:lang w:val="ru-RU"/>
        </w:rPr>
      </w:pPr>
    </w:p>
    <w:p w:rsidR="002F0DCF" w:rsidRPr="00015E3B" w:rsidRDefault="002F0DCF">
      <w:pPr>
        <w:rPr>
          <w:lang w:val="ru-RU"/>
        </w:rPr>
      </w:pPr>
    </w:p>
    <w:p w:rsidR="00584A29" w:rsidRDefault="00584A29">
      <w:pPr>
        <w:spacing w:after="0" w:line="360" w:lineRule="auto"/>
        <w:jc w:val="center"/>
        <w:rPr>
          <w:rFonts w:ascii="Times New Roman" w:hAnsi="Times New Roman"/>
          <w:sz w:val="28"/>
          <w:lang w:val="ru-RU"/>
        </w:rPr>
      </w:pPr>
    </w:p>
    <w:p w:rsidR="00584A29" w:rsidRDefault="00584A29">
      <w:pPr>
        <w:spacing w:after="0" w:line="360" w:lineRule="auto"/>
        <w:jc w:val="center"/>
        <w:rPr>
          <w:rFonts w:ascii="Times New Roman" w:hAnsi="Times New Roman"/>
          <w:sz w:val="28"/>
          <w:lang w:val="ru-RU"/>
        </w:rPr>
      </w:pPr>
    </w:p>
    <w:p w:rsidR="00584A29" w:rsidRDefault="00584A29">
      <w:pPr>
        <w:spacing w:after="0" w:line="360" w:lineRule="auto"/>
        <w:jc w:val="center"/>
        <w:rPr>
          <w:rFonts w:ascii="Times New Roman" w:hAnsi="Times New Roman"/>
          <w:sz w:val="28"/>
          <w:lang w:val="ru-RU"/>
        </w:rPr>
      </w:pPr>
    </w:p>
    <w:p w:rsidR="002F0DCF" w:rsidRPr="00015E3B" w:rsidRDefault="00000000">
      <w:pPr>
        <w:spacing w:after="0" w:line="360" w:lineRule="auto"/>
        <w:jc w:val="center"/>
        <w:rPr>
          <w:lang w:val="ru-RU"/>
        </w:rPr>
      </w:pPr>
      <w:r w:rsidRPr="00015E3B">
        <w:rPr>
          <w:rFonts w:ascii="Times New Roman" w:hAnsi="Times New Roman"/>
          <w:sz w:val="28"/>
          <w:lang w:val="ru-RU"/>
        </w:rPr>
        <w:t>Москва 2025</w:t>
      </w:r>
    </w:p>
    <w:p w:rsidR="002F0DCF" w:rsidRPr="00015E3B" w:rsidRDefault="00000000">
      <w:pPr>
        <w:rPr>
          <w:lang w:val="ru-RU"/>
        </w:rPr>
      </w:pPr>
      <w:r w:rsidRPr="00015E3B">
        <w:rPr>
          <w:lang w:val="ru-RU"/>
        </w:rPr>
        <w:br w:type="page"/>
      </w:r>
    </w:p>
    <w:p w:rsidR="002F0DCF" w:rsidRPr="00331CCF" w:rsidRDefault="00000000">
      <w:pPr>
        <w:pStyle w:val="Heading1"/>
        <w:spacing w:before="0" w:line="360" w:lineRule="auto"/>
        <w:jc w:val="center"/>
        <w:rPr>
          <w:color w:val="000000" w:themeColor="text1"/>
          <w:lang w:val="ru-RU"/>
        </w:rPr>
      </w:pPr>
      <w:r w:rsidRPr="00331CCF">
        <w:rPr>
          <w:rFonts w:ascii="Times New Roman" w:hAnsi="Times New Roman"/>
          <w:color w:val="000000" w:themeColor="text1"/>
          <w:lang w:val="ru-RU"/>
        </w:rPr>
        <w:lastRenderedPageBreak/>
        <w:t>Введение</w:t>
      </w:r>
    </w:p>
    <w:p w:rsidR="002F0DCF" w:rsidRPr="00015E3B" w:rsidRDefault="00000000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/>
          <w:sz w:val="28"/>
        </w:rPr>
        <w:t>Financer</w:t>
      </w:r>
      <w:r w:rsidRPr="00015E3B">
        <w:rPr>
          <w:rFonts w:ascii="Times New Roman" w:hAnsi="Times New Roman"/>
          <w:sz w:val="28"/>
          <w:lang w:val="ru-RU"/>
        </w:rPr>
        <w:t xml:space="preserve"> </w:t>
      </w:r>
      <w:r w:rsidR="00BD35FF">
        <w:rPr>
          <w:rFonts w:ascii="Times New Roman" w:hAnsi="Times New Roman"/>
          <w:sz w:val="28"/>
          <w:lang w:val="ru-RU"/>
        </w:rPr>
        <w:t>-</w:t>
      </w:r>
      <w:r w:rsidRPr="00015E3B">
        <w:rPr>
          <w:rFonts w:ascii="Times New Roman" w:hAnsi="Times New Roman"/>
          <w:sz w:val="28"/>
          <w:lang w:val="ru-RU"/>
        </w:rPr>
        <w:t xml:space="preserve"> это современное мобильное приложение для управления личными финансами, разработанное для платформы </w:t>
      </w:r>
      <w:r>
        <w:rPr>
          <w:rFonts w:ascii="Times New Roman" w:hAnsi="Times New Roman"/>
          <w:sz w:val="28"/>
        </w:rPr>
        <w:t>Android</w:t>
      </w:r>
      <w:r w:rsidRPr="00015E3B">
        <w:rPr>
          <w:rFonts w:ascii="Times New Roman" w:hAnsi="Times New Roman"/>
          <w:sz w:val="28"/>
          <w:lang w:val="ru-RU"/>
        </w:rPr>
        <w:t xml:space="preserve">. В условиях растущей необходимости осознанного подхода к финансовому планированию многие пользователи сталкиваются с отсутствием удобных инструментов для достижения своих финансовых целей. Существующие решения часто либо перегружены функциями, либо не обеспечивают необходимой визуализации прогресса и детальной аналитики. Именно поэтому было принято решение создать приложение, которое объединяет в себе простоту использования, мощные аналитические возможности и интеграцию с актуальными финансовыми новостями. Проект </w:t>
      </w:r>
      <w:r>
        <w:rPr>
          <w:rFonts w:ascii="Times New Roman" w:hAnsi="Times New Roman"/>
          <w:sz w:val="28"/>
        </w:rPr>
        <w:t>Financer</w:t>
      </w:r>
      <w:r w:rsidRPr="00015E3B">
        <w:rPr>
          <w:rFonts w:ascii="Times New Roman" w:hAnsi="Times New Roman"/>
          <w:sz w:val="28"/>
          <w:lang w:val="ru-RU"/>
        </w:rPr>
        <w:t xml:space="preserve"> призван помочь пользователям структурировать свои сбережения, отслеживать прогресс в достижении целей и принимать информированные финансовые решения на основе актуальных данных и аналитики компаний с использованием искусственного интеллекта.</w:t>
      </w:r>
    </w:p>
    <w:p w:rsidR="002F0DCF" w:rsidRPr="00331CCF" w:rsidRDefault="00000000">
      <w:pPr>
        <w:pStyle w:val="Heading1"/>
        <w:spacing w:before="0" w:line="360" w:lineRule="auto"/>
        <w:jc w:val="center"/>
        <w:rPr>
          <w:color w:val="000000" w:themeColor="text1"/>
          <w:lang w:val="ru-RU"/>
        </w:rPr>
      </w:pPr>
      <w:r w:rsidRPr="00331CCF">
        <w:rPr>
          <w:rFonts w:ascii="Times New Roman" w:hAnsi="Times New Roman"/>
          <w:color w:val="000000" w:themeColor="text1"/>
          <w:lang w:val="ru-RU"/>
        </w:rPr>
        <w:t>Проблемное поле</w:t>
      </w:r>
    </w:p>
    <w:p w:rsidR="002F0DCF" w:rsidRPr="00015E3B" w:rsidRDefault="00000000">
      <w:pPr>
        <w:spacing w:after="0" w:line="360" w:lineRule="auto"/>
        <w:jc w:val="both"/>
        <w:rPr>
          <w:lang w:val="ru-RU"/>
        </w:rPr>
      </w:pPr>
      <w:r w:rsidRPr="00015E3B">
        <w:rPr>
          <w:rFonts w:ascii="Times New Roman" w:hAnsi="Times New Roman"/>
          <w:sz w:val="28"/>
          <w:lang w:val="ru-RU"/>
        </w:rPr>
        <w:t>В процессе исследования целевой аудитории было выявлено несколько ключевых проблем, с которыми сталкиваются пользователи при управлении личными финансами. Прежде всего, многие люди не имеют структурированного подхода к сбережениям и не могут четко определить план для достижения финансовых целей. Это приводит к хаотичному накоплению средств без понимания сроков и необходимых усилий. Во-вторых, управление несколькими финансовыми целями одновременно представляет значительную сложность, так как пользователям трудно распределять средства между разными целями и отслеживать прогресс по каждой из них. Третья проблема связана с отсутствием наглядной визуализации прогресса – пользователи не видят в доступной форме, сколько они уже накопили и какой путь остался до достижения цели.</w:t>
      </w:r>
      <w:r w:rsidR="006C38FB">
        <w:rPr>
          <w:rFonts w:ascii="Times New Roman" w:hAnsi="Times New Roman"/>
          <w:sz w:val="28"/>
          <w:lang w:val="ru-RU"/>
        </w:rPr>
        <w:t xml:space="preserve"> </w:t>
      </w:r>
      <w:r w:rsidRPr="00015E3B">
        <w:rPr>
          <w:rFonts w:ascii="Times New Roman" w:hAnsi="Times New Roman"/>
          <w:sz w:val="28"/>
          <w:lang w:val="ru-RU"/>
        </w:rPr>
        <w:t>Наконец, пользователи зачастую не имеют доступа к детальной аналитике своих сбережений, что не позволяет им прогнозировать время достижения целей и корректировать свои финансовые стратегии.</w:t>
      </w:r>
    </w:p>
    <w:p w:rsidR="002F0DCF" w:rsidRPr="00015E3B" w:rsidRDefault="00000000">
      <w:pPr>
        <w:spacing w:after="0" w:line="360" w:lineRule="auto"/>
        <w:jc w:val="both"/>
        <w:rPr>
          <w:lang w:val="ru-RU"/>
        </w:rPr>
      </w:pPr>
      <w:r w:rsidRPr="00015E3B">
        <w:rPr>
          <w:rFonts w:ascii="Times New Roman" w:hAnsi="Times New Roman"/>
          <w:sz w:val="28"/>
          <w:lang w:val="ru-RU"/>
        </w:rPr>
        <w:lastRenderedPageBreak/>
        <w:br/>
        <w:t xml:space="preserve">Предлагаемое решение направлено на устранение этих проблем путем создания </w:t>
      </w:r>
      <w:r>
        <w:rPr>
          <w:rFonts w:ascii="Times New Roman" w:hAnsi="Times New Roman"/>
          <w:sz w:val="28"/>
        </w:rPr>
        <w:t>Android</w:t>
      </w:r>
      <w:r w:rsidRPr="00015E3B">
        <w:rPr>
          <w:rFonts w:ascii="Times New Roman" w:hAnsi="Times New Roman"/>
          <w:sz w:val="28"/>
          <w:lang w:val="ru-RU"/>
        </w:rPr>
        <w:t>-приложения, которое предоставляет комплексный доступ к управлению финансовыми целями, отслеживанию операций, визуализации прогресса и получению актуальной финансовой информации из внешних источников.</w:t>
      </w:r>
    </w:p>
    <w:p w:rsidR="002F0DCF" w:rsidRPr="00331CCF" w:rsidRDefault="00000000">
      <w:pPr>
        <w:pStyle w:val="Heading1"/>
        <w:spacing w:before="0" w:line="360" w:lineRule="auto"/>
        <w:jc w:val="center"/>
        <w:rPr>
          <w:color w:val="000000" w:themeColor="text1"/>
          <w:lang w:val="ru-RU"/>
        </w:rPr>
      </w:pPr>
      <w:r w:rsidRPr="00331CCF">
        <w:rPr>
          <w:rFonts w:ascii="Times New Roman" w:hAnsi="Times New Roman"/>
          <w:color w:val="000000" w:themeColor="text1"/>
          <w:lang w:val="ru-RU"/>
        </w:rPr>
        <w:t>Целевая аудитория</w:t>
      </w:r>
    </w:p>
    <w:p w:rsidR="002F0DCF" w:rsidRPr="00015E3B" w:rsidRDefault="00000000">
      <w:pPr>
        <w:spacing w:after="0" w:line="360" w:lineRule="auto"/>
        <w:jc w:val="both"/>
        <w:rPr>
          <w:lang w:val="ru-RU"/>
        </w:rPr>
      </w:pPr>
      <w:r w:rsidRPr="00015E3B">
        <w:rPr>
          <w:rFonts w:ascii="Times New Roman" w:hAnsi="Times New Roman"/>
          <w:sz w:val="28"/>
          <w:lang w:val="ru-RU"/>
        </w:rPr>
        <w:t xml:space="preserve">Приложение </w:t>
      </w:r>
      <w:r>
        <w:rPr>
          <w:rFonts w:ascii="Times New Roman" w:hAnsi="Times New Roman"/>
          <w:sz w:val="28"/>
        </w:rPr>
        <w:t>Financer</w:t>
      </w:r>
      <w:r w:rsidRPr="00015E3B">
        <w:rPr>
          <w:rFonts w:ascii="Times New Roman" w:hAnsi="Times New Roman"/>
          <w:sz w:val="28"/>
          <w:lang w:val="ru-RU"/>
        </w:rPr>
        <w:t xml:space="preserve"> ориентировано на широкий круг пользователей, объединенных общим желанием эффективно управлять своими финансами. В первую очередь, это финансово сознательные пользователи </w:t>
      </w:r>
      <w:r w:rsidR="00BD35FF">
        <w:rPr>
          <w:rFonts w:ascii="Times New Roman" w:hAnsi="Times New Roman"/>
          <w:sz w:val="28"/>
          <w:lang w:val="ru-RU"/>
        </w:rPr>
        <w:t>-</w:t>
      </w:r>
      <w:r w:rsidRPr="00015E3B">
        <w:rPr>
          <w:rFonts w:ascii="Times New Roman" w:hAnsi="Times New Roman"/>
          <w:sz w:val="28"/>
          <w:lang w:val="ru-RU"/>
        </w:rPr>
        <w:t xml:space="preserve"> люди, которые стремятся рационально подходить к управлению своими сбережениями и достигать поставленных финансовых целей. Вторую группу составляют пользователи, планирующие крупные покупки, такие как автомобиль, квартира или путешествие, которым необходимы инструменты для систематического накопления средств. Третья категория </w:t>
      </w:r>
      <w:proofErr w:type="gramStart"/>
      <w:r w:rsidR="00BD35FF">
        <w:rPr>
          <w:rFonts w:ascii="Times New Roman" w:hAnsi="Times New Roman"/>
          <w:sz w:val="28"/>
          <w:lang w:val="ru-RU"/>
        </w:rPr>
        <w:t>-</w:t>
      </w:r>
      <w:r w:rsidRPr="00015E3B">
        <w:rPr>
          <w:rFonts w:ascii="Times New Roman" w:hAnsi="Times New Roman"/>
          <w:sz w:val="28"/>
          <w:lang w:val="ru-RU"/>
        </w:rPr>
        <w:t xml:space="preserve"> это</w:t>
      </w:r>
      <w:proofErr w:type="gramEnd"/>
      <w:r w:rsidRPr="00015E3B">
        <w:rPr>
          <w:rFonts w:ascii="Times New Roman" w:hAnsi="Times New Roman"/>
          <w:sz w:val="28"/>
          <w:lang w:val="ru-RU"/>
        </w:rPr>
        <w:t xml:space="preserve"> люди, ведущие детальный учет своих финансов и желающие отслеживать свои доходы, расходы и прогресс в достижении целей. Наконец, важной частью целевой аудитории являются студенты и молодые специалисты, которые только начинают свой финансовый путь и нуждаются в доступных и понятных инструментах для управления бюджетом. Все эти группы пользователей объединяет потребность в структурированном подходе к финансовому планированию и наглядном представлении своего финансового прогресса.</w:t>
      </w:r>
    </w:p>
    <w:p w:rsidR="002F0DCF" w:rsidRPr="00331CCF" w:rsidRDefault="00000000">
      <w:pPr>
        <w:pStyle w:val="Heading1"/>
        <w:spacing w:before="0" w:line="360" w:lineRule="auto"/>
        <w:jc w:val="center"/>
        <w:rPr>
          <w:color w:val="000000" w:themeColor="text1"/>
          <w:lang w:val="ru-RU"/>
        </w:rPr>
      </w:pPr>
      <w:r w:rsidRPr="00331CCF">
        <w:rPr>
          <w:rFonts w:ascii="Times New Roman" w:hAnsi="Times New Roman"/>
          <w:color w:val="000000" w:themeColor="text1"/>
          <w:lang w:val="ru-RU"/>
        </w:rPr>
        <w:t>Функциональные требования</w:t>
      </w:r>
    </w:p>
    <w:p w:rsidR="002F0DCF" w:rsidRPr="00015E3B" w:rsidRDefault="00000000">
      <w:pPr>
        <w:spacing w:after="0" w:line="360" w:lineRule="auto"/>
        <w:jc w:val="both"/>
        <w:rPr>
          <w:lang w:val="ru-RU"/>
        </w:rPr>
      </w:pPr>
      <w:r w:rsidRPr="00015E3B">
        <w:rPr>
          <w:rFonts w:ascii="Times New Roman" w:hAnsi="Times New Roman"/>
          <w:sz w:val="28"/>
          <w:lang w:val="ru-RU"/>
        </w:rPr>
        <w:t xml:space="preserve">Приложение </w:t>
      </w:r>
      <w:r>
        <w:rPr>
          <w:rFonts w:ascii="Times New Roman" w:hAnsi="Times New Roman"/>
          <w:sz w:val="28"/>
        </w:rPr>
        <w:t>Financer</w:t>
      </w:r>
      <w:r w:rsidRPr="00015E3B">
        <w:rPr>
          <w:rFonts w:ascii="Times New Roman" w:hAnsi="Times New Roman"/>
          <w:sz w:val="28"/>
          <w:lang w:val="ru-RU"/>
        </w:rPr>
        <w:t xml:space="preserve"> предоставляет пользователям обширный набор функциональных возможностей, обеспечивающих полноценное управление личными финансами.</w:t>
      </w:r>
    </w:p>
    <w:p w:rsidR="002F0DCF" w:rsidRPr="00015E3B" w:rsidRDefault="00000000">
      <w:pPr>
        <w:spacing w:after="0" w:line="360" w:lineRule="auto"/>
        <w:jc w:val="both"/>
        <w:rPr>
          <w:lang w:val="ru-RU"/>
        </w:rPr>
      </w:pPr>
      <w:r w:rsidRPr="00015E3B">
        <w:rPr>
          <w:rFonts w:ascii="Times New Roman" w:hAnsi="Times New Roman"/>
          <w:b/>
          <w:sz w:val="28"/>
          <w:lang w:val="ru-RU"/>
        </w:rPr>
        <w:br/>
        <w:t xml:space="preserve">Управление финансовыми целями. </w:t>
      </w:r>
      <w:r w:rsidRPr="00015E3B">
        <w:rPr>
          <w:rFonts w:ascii="Times New Roman" w:hAnsi="Times New Roman"/>
          <w:sz w:val="28"/>
          <w:lang w:val="ru-RU"/>
        </w:rPr>
        <w:t xml:space="preserve">Пользователи могут создавать финансовые цели с указанием названия, целевой суммы и желаемого срока достижения. Система отслеживает прогресс по каждой цели, визуализируя его с </w:t>
      </w:r>
      <w:r w:rsidRPr="00015E3B">
        <w:rPr>
          <w:rFonts w:ascii="Times New Roman" w:hAnsi="Times New Roman"/>
          <w:sz w:val="28"/>
          <w:lang w:val="ru-RU"/>
        </w:rPr>
        <w:lastRenderedPageBreak/>
        <w:t>помощью наглядных индикаторов, что позволяет в любой момент оценить текущее состояние накоплений.</w:t>
      </w:r>
    </w:p>
    <w:p w:rsidR="002F0DCF" w:rsidRPr="00015E3B" w:rsidRDefault="00000000">
      <w:pPr>
        <w:spacing w:after="0" w:line="360" w:lineRule="auto"/>
        <w:jc w:val="both"/>
        <w:rPr>
          <w:lang w:val="ru-RU"/>
        </w:rPr>
      </w:pPr>
      <w:r w:rsidRPr="00015E3B">
        <w:rPr>
          <w:rFonts w:ascii="Times New Roman" w:hAnsi="Times New Roman"/>
          <w:b/>
          <w:sz w:val="28"/>
          <w:lang w:val="ru-RU"/>
        </w:rPr>
        <w:br/>
        <w:t xml:space="preserve">Управление операциями. </w:t>
      </w:r>
      <w:r w:rsidRPr="00015E3B">
        <w:rPr>
          <w:rFonts w:ascii="Times New Roman" w:hAnsi="Times New Roman"/>
          <w:sz w:val="28"/>
          <w:lang w:val="ru-RU"/>
        </w:rPr>
        <w:t>Приложение поддерживает полный цикл работы с финансовыми операциями: добавление депозитов для пополнения целей, регистрацию выводов средств, переводы между различными целями, возможность комментирования каждой операции и ведение подробной истории всех транзакций.</w:t>
      </w:r>
    </w:p>
    <w:p w:rsidR="002F0DCF" w:rsidRPr="00015E3B" w:rsidRDefault="00000000">
      <w:pPr>
        <w:spacing w:after="0" w:line="360" w:lineRule="auto"/>
        <w:jc w:val="both"/>
        <w:rPr>
          <w:lang w:val="ru-RU"/>
        </w:rPr>
      </w:pPr>
      <w:r w:rsidRPr="00015E3B">
        <w:rPr>
          <w:rFonts w:ascii="Times New Roman" w:hAnsi="Times New Roman"/>
          <w:b/>
          <w:sz w:val="28"/>
          <w:lang w:val="ru-RU"/>
        </w:rPr>
        <w:br/>
        <w:t xml:space="preserve">Статистика и аналитика. </w:t>
      </w:r>
      <w:r w:rsidRPr="00015E3B">
        <w:rPr>
          <w:rFonts w:ascii="Times New Roman" w:hAnsi="Times New Roman"/>
          <w:sz w:val="28"/>
          <w:lang w:val="ru-RU"/>
        </w:rPr>
        <w:t>Система предоставляет детальную аналитику, включающую отображение общей суммы сбережений и целей, расчет среднемесячного дохода, прогнозирование времени достижения целей на основе текущей динамики и анализ прогресса по каждой отдельной цели.</w:t>
      </w:r>
    </w:p>
    <w:p w:rsidR="002F0DCF" w:rsidRPr="00015E3B" w:rsidRDefault="00000000">
      <w:pPr>
        <w:spacing w:after="0" w:line="360" w:lineRule="auto"/>
        <w:jc w:val="both"/>
        <w:rPr>
          <w:lang w:val="ru-RU"/>
        </w:rPr>
      </w:pPr>
      <w:r w:rsidRPr="00015E3B">
        <w:rPr>
          <w:rFonts w:ascii="Times New Roman" w:hAnsi="Times New Roman"/>
          <w:b/>
          <w:sz w:val="28"/>
          <w:lang w:val="ru-RU"/>
        </w:rPr>
        <w:br/>
        <w:t xml:space="preserve">Новостная лента. </w:t>
      </w:r>
      <w:r w:rsidRPr="00015E3B">
        <w:rPr>
          <w:rFonts w:ascii="Times New Roman" w:hAnsi="Times New Roman"/>
          <w:sz w:val="28"/>
          <w:lang w:val="ru-RU"/>
        </w:rPr>
        <w:t xml:space="preserve">Интеграция с </w:t>
      </w:r>
      <w:r>
        <w:rPr>
          <w:rFonts w:ascii="Times New Roman" w:hAnsi="Times New Roman"/>
          <w:sz w:val="28"/>
        </w:rPr>
        <w:t>NYTimes</w:t>
      </w:r>
      <w:r w:rsidRPr="00015E3B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API</w:t>
      </w:r>
      <w:r w:rsidRPr="00015E3B">
        <w:rPr>
          <w:rFonts w:ascii="Times New Roman" w:hAnsi="Times New Roman"/>
          <w:sz w:val="28"/>
          <w:lang w:val="ru-RU"/>
        </w:rPr>
        <w:t xml:space="preserve"> обеспечивает доступ к актуальным новостям с возможностью категоризации по различным тематикам, таким как технологии, финансы, здоровье, наука, спорт, развлечения, бизнес и политика. Реализовано кэширование новостей на шесть часов для обеспечения доступа в офлайн-режиме, а также возможность просмотра полных статей непосредственно в приложении.</w:t>
      </w:r>
    </w:p>
    <w:p w:rsidR="002F0DCF" w:rsidRPr="00015E3B" w:rsidRDefault="00000000">
      <w:pPr>
        <w:spacing w:after="0" w:line="360" w:lineRule="auto"/>
        <w:jc w:val="both"/>
        <w:rPr>
          <w:lang w:val="ru-RU"/>
        </w:rPr>
      </w:pPr>
      <w:r w:rsidRPr="00015E3B">
        <w:rPr>
          <w:rFonts w:ascii="Times New Roman" w:hAnsi="Times New Roman"/>
          <w:b/>
          <w:sz w:val="28"/>
          <w:lang w:val="ru-RU"/>
        </w:rPr>
        <w:br/>
        <w:t xml:space="preserve">Система постов. </w:t>
      </w:r>
      <w:r w:rsidRPr="00015E3B">
        <w:rPr>
          <w:rFonts w:ascii="Times New Roman" w:hAnsi="Times New Roman"/>
          <w:sz w:val="28"/>
          <w:lang w:val="ru-RU"/>
        </w:rPr>
        <w:t>Пользователи могут создавать посты с использованием системы тегов, добавлять комментарии, прикреплять статьи к постам, отмечать понравившиеся материалы как избранные и просматривать статьи, созданные ими самими.</w:t>
      </w:r>
    </w:p>
    <w:p w:rsidR="002F0DCF" w:rsidRPr="006C38FB" w:rsidRDefault="00000000">
      <w:pPr>
        <w:spacing w:after="0" w:line="360" w:lineRule="auto"/>
        <w:jc w:val="both"/>
        <w:rPr>
          <w:lang w:val="ru-RU"/>
        </w:rPr>
      </w:pPr>
      <w:r w:rsidRPr="00015E3B">
        <w:rPr>
          <w:rFonts w:ascii="Times New Roman" w:hAnsi="Times New Roman"/>
          <w:b/>
          <w:sz w:val="28"/>
          <w:lang w:val="ru-RU"/>
        </w:rPr>
        <w:br/>
        <w:t xml:space="preserve">Поиск и фильтрация. </w:t>
      </w:r>
      <w:r w:rsidRPr="00015E3B">
        <w:rPr>
          <w:rFonts w:ascii="Times New Roman" w:hAnsi="Times New Roman"/>
          <w:sz w:val="28"/>
          <w:lang w:val="ru-RU"/>
        </w:rPr>
        <w:t>Реализован мощный функционал поиска по новостям и финансовым инструментам с поддержкой голосового ввода, автоматическим обновлением результатов при вводе запроса, пагинацией результатов и фильтрацией по категориям.</w:t>
      </w:r>
    </w:p>
    <w:p w:rsidR="002F0DCF" w:rsidRPr="00015E3B" w:rsidRDefault="00000000">
      <w:pPr>
        <w:spacing w:after="0" w:line="360" w:lineRule="auto"/>
        <w:jc w:val="both"/>
        <w:rPr>
          <w:lang w:val="ru-RU"/>
        </w:rPr>
      </w:pPr>
      <w:r w:rsidRPr="00015E3B">
        <w:rPr>
          <w:rFonts w:ascii="Times New Roman" w:hAnsi="Times New Roman"/>
          <w:b/>
          <w:sz w:val="28"/>
          <w:lang w:val="ru-RU"/>
        </w:rPr>
        <w:lastRenderedPageBreak/>
        <w:br/>
        <w:t xml:space="preserve">Анализ компаний с помощью искусственного интеллекта. </w:t>
      </w:r>
      <w:r w:rsidRPr="00015E3B">
        <w:rPr>
          <w:rFonts w:ascii="Times New Roman" w:hAnsi="Times New Roman"/>
          <w:sz w:val="28"/>
          <w:lang w:val="ru-RU"/>
        </w:rPr>
        <w:t xml:space="preserve">Интеграция с </w:t>
      </w:r>
      <w:r>
        <w:rPr>
          <w:rFonts w:ascii="Times New Roman" w:hAnsi="Times New Roman"/>
          <w:sz w:val="28"/>
        </w:rPr>
        <w:t>AI</w:t>
      </w:r>
      <w:r w:rsidRPr="00015E3B">
        <w:rPr>
          <w:rFonts w:ascii="Times New Roman" w:hAnsi="Times New Roman"/>
          <w:sz w:val="28"/>
          <w:lang w:val="ru-RU"/>
        </w:rPr>
        <w:t>-системой позволяет получать подробный анализ компаний, включающий информацию об основной деятельности и продуктах, рыночном положении и конкурентах, доле рынка и перспективах роста, рисках и проблемах, регуляторных ограничениях, долговой нагрузке, трендах и перспективах развития, финансовых показателях и мнениях аналитиков. Система поддерживает многоязычность с возможностью работы на русском и английском языках.</w:t>
      </w:r>
    </w:p>
    <w:p w:rsidR="002F0DCF" w:rsidRPr="004A7F30" w:rsidRDefault="00000000">
      <w:pPr>
        <w:spacing w:after="0" w:line="360" w:lineRule="auto"/>
        <w:jc w:val="both"/>
        <w:rPr>
          <w:lang w:val="ru-RU"/>
        </w:rPr>
      </w:pPr>
      <w:r w:rsidRPr="00015E3B">
        <w:rPr>
          <w:rFonts w:ascii="Times New Roman" w:hAnsi="Times New Roman"/>
          <w:b/>
          <w:sz w:val="28"/>
          <w:lang w:val="ru-RU"/>
        </w:rPr>
        <w:br/>
        <w:t xml:space="preserve">Мониторинг финансовых инструментов. </w:t>
      </w:r>
      <w:r w:rsidRPr="00015E3B">
        <w:rPr>
          <w:rFonts w:ascii="Times New Roman" w:hAnsi="Times New Roman"/>
          <w:sz w:val="28"/>
          <w:lang w:val="ru-RU"/>
        </w:rPr>
        <w:t>Приложение обеспечивает отслеживание различных финансовых инструментов, включая акции и криптовалюты, с настраиваемыми интервалами обновления от восьми до трех тысяч шестисот секунд, автоматическим обновлением данных и отображением изменения цены в процентном выражении.</w:t>
      </w:r>
    </w:p>
    <w:p w:rsidR="002F0DCF" w:rsidRPr="00331CCF" w:rsidRDefault="00000000">
      <w:pPr>
        <w:pStyle w:val="Heading1"/>
        <w:spacing w:before="0" w:line="360" w:lineRule="auto"/>
        <w:jc w:val="center"/>
        <w:rPr>
          <w:color w:val="000000" w:themeColor="text1"/>
          <w:lang w:val="ru-RU"/>
        </w:rPr>
      </w:pPr>
      <w:r w:rsidRPr="00331CCF">
        <w:rPr>
          <w:rFonts w:ascii="Times New Roman" w:hAnsi="Times New Roman"/>
          <w:color w:val="000000" w:themeColor="text1"/>
          <w:lang w:val="ru-RU"/>
        </w:rPr>
        <w:t>Используемый стек технологий</w:t>
      </w:r>
    </w:p>
    <w:p w:rsidR="002F0DCF" w:rsidRPr="006C38FB" w:rsidRDefault="00000000" w:rsidP="006C38FB">
      <w:pPr>
        <w:spacing w:after="0" w:line="360" w:lineRule="auto"/>
        <w:jc w:val="both"/>
        <w:rPr>
          <w:rFonts w:ascii="Times New Roman" w:hAnsi="Times New Roman"/>
          <w:sz w:val="28"/>
          <w:lang w:val="ru-RU"/>
        </w:rPr>
      </w:pPr>
      <w:r w:rsidRPr="00015E3B">
        <w:rPr>
          <w:rFonts w:ascii="Times New Roman" w:hAnsi="Times New Roman"/>
          <w:sz w:val="28"/>
          <w:lang w:val="ru-RU"/>
        </w:rPr>
        <w:t xml:space="preserve">Разработка приложения </w:t>
      </w:r>
      <w:r>
        <w:rPr>
          <w:rFonts w:ascii="Times New Roman" w:hAnsi="Times New Roman"/>
          <w:sz w:val="28"/>
        </w:rPr>
        <w:t>Financer</w:t>
      </w:r>
      <w:r w:rsidRPr="00015E3B">
        <w:rPr>
          <w:rFonts w:ascii="Times New Roman" w:hAnsi="Times New Roman"/>
          <w:sz w:val="28"/>
          <w:lang w:val="ru-RU"/>
        </w:rPr>
        <w:t xml:space="preserve"> осуществлялась с использованием современных технологий и инструментов, обеспечивающих высокую производительность и удобство разработки. В качестве основного языка программирования был выбран </w:t>
      </w:r>
      <w:r>
        <w:rPr>
          <w:rFonts w:ascii="Times New Roman" w:hAnsi="Times New Roman"/>
          <w:sz w:val="28"/>
        </w:rPr>
        <w:t>Kotlin</w:t>
      </w:r>
      <w:r w:rsidRPr="00015E3B">
        <w:rPr>
          <w:rFonts w:ascii="Times New Roman" w:hAnsi="Times New Roman"/>
          <w:sz w:val="28"/>
          <w:lang w:val="ru-RU"/>
        </w:rPr>
        <w:t xml:space="preserve">, который является официально рекомендуемым языком для разработки </w:t>
      </w:r>
      <w:r>
        <w:rPr>
          <w:rFonts w:ascii="Times New Roman" w:hAnsi="Times New Roman"/>
          <w:sz w:val="28"/>
        </w:rPr>
        <w:t>Android</w:t>
      </w:r>
      <w:r w:rsidRPr="00015E3B">
        <w:rPr>
          <w:rFonts w:ascii="Times New Roman" w:hAnsi="Times New Roman"/>
          <w:sz w:val="28"/>
          <w:lang w:val="ru-RU"/>
        </w:rPr>
        <w:t xml:space="preserve">-приложений и обеспечивает высокую безопасность типов и лаконичность кода. Для создания пользовательского интерфейса применялся </w:t>
      </w:r>
      <w:r>
        <w:rPr>
          <w:rFonts w:ascii="Times New Roman" w:hAnsi="Times New Roman"/>
          <w:sz w:val="28"/>
        </w:rPr>
        <w:t>Jetpack</w:t>
      </w:r>
      <w:r w:rsidRPr="00015E3B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Compose</w:t>
      </w:r>
      <w:r w:rsidRPr="00015E3B">
        <w:rPr>
          <w:rFonts w:ascii="Times New Roman" w:hAnsi="Times New Roman"/>
          <w:sz w:val="28"/>
          <w:lang w:val="ru-RU"/>
        </w:rPr>
        <w:t xml:space="preserve"> </w:t>
      </w:r>
      <w:r w:rsidR="00BD35FF">
        <w:rPr>
          <w:rFonts w:ascii="Times New Roman" w:hAnsi="Times New Roman"/>
          <w:sz w:val="28"/>
          <w:lang w:val="ru-RU"/>
        </w:rPr>
        <w:t>-</w:t>
      </w:r>
      <w:r w:rsidRPr="00015E3B">
        <w:rPr>
          <w:rFonts w:ascii="Times New Roman" w:hAnsi="Times New Roman"/>
          <w:sz w:val="28"/>
          <w:lang w:val="ru-RU"/>
        </w:rPr>
        <w:t xml:space="preserve"> современный декларативный </w:t>
      </w:r>
      <w:r>
        <w:rPr>
          <w:rFonts w:ascii="Times New Roman" w:hAnsi="Times New Roman"/>
          <w:sz w:val="28"/>
        </w:rPr>
        <w:t>UI</w:t>
      </w:r>
      <w:r w:rsidRPr="00015E3B">
        <w:rPr>
          <w:rFonts w:ascii="Times New Roman" w:hAnsi="Times New Roman"/>
          <w:sz w:val="28"/>
          <w:lang w:val="ru-RU"/>
        </w:rPr>
        <w:t xml:space="preserve">-фреймворк от </w:t>
      </w:r>
      <w:r>
        <w:rPr>
          <w:rFonts w:ascii="Times New Roman" w:hAnsi="Times New Roman"/>
          <w:sz w:val="28"/>
        </w:rPr>
        <w:t>Google</w:t>
      </w:r>
      <w:r w:rsidRPr="00015E3B">
        <w:rPr>
          <w:rFonts w:ascii="Times New Roman" w:hAnsi="Times New Roman"/>
          <w:sz w:val="28"/>
          <w:lang w:val="ru-RU"/>
        </w:rPr>
        <w:t xml:space="preserve">, позволяющий создавать отзывчивые и красивые интерфейсы с минимальным количеством кода. Локальное хранение данных реализовано с помощью библиотеки </w:t>
      </w:r>
      <w:r>
        <w:rPr>
          <w:rFonts w:ascii="Times New Roman" w:hAnsi="Times New Roman"/>
          <w:sz w:val="28"/>
        </w:rPr>
        <w:t>Room</w:t>
      </w:r>
      <w:r w:rsidRPr="00015E3B">
        <w:rPr>
          <w:rFonts w:ascii="Times New Roman" w:hAnsi="Times New Roman"/>
          <w:sz w:val="28"/>
          <w:lang w:val="ru-RU"/>
        </w:rPr>
        <w:t xml:space="preserve">, которая является абстракцией над </w:t>
      </w:r>
      <w:r>
        <w:rPr>
          <w:rFonts w:ascii="Times New Roman" w:hAnsi="Times New Roman"/>
          <w:sz w:val="28"/>
        </w:rPr>
        <w:t>SQLite</w:t>
      </w:r>
      <w:r w:rsidRPr="00015E3B">
        <w:rPr>
          <w:rFonts w:ascii="Times New Roman" w:hAnsi="Times New Roman"/>
          <w:sz w:val="28"/>
          <w:lang w:val="ru-RU"/>
        </w:rPr>
        <w:t xml:space="preserve"> и обеспечивает </w:t>
      </w:r>
      <w:proofErr w:type="spellStart"/>
      <w:r w:rsidRPr="00015E3B">
        <w:rPr>
          <w:rFonts w:ascii="Times New Roman" w:hAnsi="Times New Roman"/>
          <w:sz w:val="28"/>
          <w:lang w:val="ru-RU"/>
        </w:rPr>
        <w:t>типобезопасную</w:t>
      </w:r>
      <w:proofErr w:type="spellEnd"/>
      <w:r w:rsidRPr="00015E3B">
        <w:rPr>
          <w:rFonts w:ascii="Times New Roman" w:hAnsi="Times New Roman"/>
          <w:sz w:val="28"/>
          <w:lang w:val="ru-RU"/>
        </w:rPr>
        <w:t xml:space="preserve"> работу с базой данных. Для взаимодействия с внешними </w:t>
      </w:r>
      <w:r>
        <w:rPr>
          <w:rFonts w:ascii="Times New Roman" w:hAnsi="Times New Roman"/>
          <w:sz w:val="28"/>
        </w:rPr>
        <w:t>API</w:t>
      </w:r>
      <w:r w:rsidRPr="00015E3B">
        <w:rPr>
          <w:rFonts w:ascii="Times New Roman" w:hAnsi="Times New Roman"/>
          <w:sz w:val="28"/>
          <w:lang w:val="ru-RU"/>
        </w:rPr>
        <w:t xml:space="preserve"> использовалась библиотека </w:t>
      </w:r>
      <w:r>
        <w:rPr>
          <w:rFonts w:ascii="Times New Roman" w:hAnsi="Times New Roman"/>
          <w:sz w:val="28"/>
        </w:rPr>
        <w:t>Retrofit</w:t>
      </w:r>
      <w:r w:rsidRPr="00015E3B">
        <w:rPr>
          <w:rFonts w:ascii="Times New Roman" w:hAnsi="Times New Roman"/>
          <w:sz w:val="28"/>
          <w:lang w:val="ru-RU"/>
        </w:rPr>
        <w:t xml:space="preserve"> в связке с </w:t>
      </w:r>
      <w:proofErr w:type="spellStart"/>
      <w:r>
        <w:rPr>
          <w:rFonts w:ascii="Times New Roman" w:hAnsi="Times New Roman"/>
          <w:sz w:val="28"/>
        </w:rPr>
        <w:t>Gson</w:t>
      </w:r>
      <w:proofErr w:type="spellEnd"/>
      <w:r w:rsidRPr="00015E3B">
        <w:rPr>
          <w:rFonts w:ascii="Times New Roman" w:hAnsi="Times New Roman"/>
          <w:sz w:val="28"/>
          <w:lang w:val="ru-RU"/>
        </w:rPr>
        <w:t xml:space="preserve"> для </w:t>
      </w:r>
      <w:proofErr w:type="spellStart"/>
      <w:r w:rsidRPr="00015E3B">
        <w:rPr>
          <w:rFonts w:ascii="Times New Roman" w:hAnsi="Times New Roman"/>
          <w:sz w:val="28"/>
          <w:lang w:val="ru-RU"/>
        </w:rPr>
        <w:t>сериализации</w:t>
      </w:r>
      <w:proofErr w:type="spellEnd"/>
      <w:r w:rsidRPr="00015E3B">
        <w:rPr>
          <w:rFonts w:ascii="Times New Roman" w:hAnsi="Times New Roman"/>
          <w:sz w:val="28"/>
          <w:lang w:val="ru-RU"/>
        </w:rPr>
        <w:t xml:space="preserve"> и </w:t>
      </w:r>
      <w:proofErr w:type="spellStart"/>
      <w:r w:rsidRPr="00015E3B">
        <w:rPr>
          <w:rFonts w:ascii="Times New Roman" w:hAnsi="Times New Roman"/>
          <w:sz w:val="28"/>
          <w:lang w:val="ru-RU"/>
        </w:rPr>
        <w:t>десериализации</w:t>
      </w:r>
      <w:proofErr w:type="spellEnd"/>
      <w:r w:rsidRPr="00015E3B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JSON</w:t>
      </w:r>
      <w:r w:rsidRPr="00015E3B">
        <w:rPr>
          <w:rFonts w:ascii="Times New Roman" w:hAnsi="Times New Roman"/>
          <w:sz w:val="28"/>
          <w:lang w:val="ru-RU"/>
        </w:rPr>
        <w:t xml:space="preserve">-данных, а также </w:t>
      </w:r>
      <w:proofErr w:type="spellStart"/>
      <w:r>
        <w:rPr>
          <w:rFonts w:ascii="Times New Roman" w:hAnsi="Times New Roman"/>
          <w:sz w:val="28"/>
        </w:rPr>
        <w:t>OkHttp</w:t>
      </w:r>
      <w:proofErr w:type="spellEnd"/>
      <w:r w:rsidRPr="00015E3B">
        <w:rPr>
          <w:rFonts w:ascii="Times New Roman" w:hAnsi="Times New Roman"/>
          <w:sz w:val="28"/>
          <w:lang w:val="ru-RU"/>
        </w:rPr>
        <w:t xml:space="preserve"> с логированием запросов для отладки. Загрузка и отображение </w:t>
      </w:r>
      <w:r w:rsidRPr="00015E3B">
        <w:rPr>
          <w:rFonts w:ascii="Times New Roman" w:hAnsi="Times New Roman"/>
          <w:sz w:val="28"/>
          <w:lang w:val="ru-RU"/>
        </w:rPr>
        <w:lastRenderedPageBreak/>
        <w:t xml:space="preserve">изображений осуществляется с помощью библиотеки </w:t>
      </w:r>
      <w:r>
        <w:rPr>
          <w:rFonts w:ascii="Times New Roman" w:hAnsi="Times New Roman"/>
          <w:sz w:val="28"/>
        </w:rPr>
        <w:t>Coil</w:t>
      </w:r>
      <w:r w:rsidRPr="00015E3B">
        <w:rPr>
          <w:rFonts w:ascii="Times New Roman" w:hAnsi="Times New Roman"/>
          <w:sz w:val="28"/>
          <w:lang w:val="ru-RU"/>
        </w:rPr>
        <w:t xml:space="preserve">, оптимизированной для работы с </w:t>
      </w:r>
      <w:r>
        <w:rPr>
          <w:rFonts w:ascii="Times New Roman" w:hAnsi="Times New Roman"/>
          <w:sz w:val="28"/>
        </w:rPr>
        <w:t>Jetpack</w:t>
      </w:r>
      <w:r w:rsidRPr="00015E3B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Compose</w:t>
      </w:r>
      <w:r w:rsidRPr="00015E3B">
        <w:rPr>
          <w:rFonts w:ascii="Times New Roman" w:hAnsi="Times New Roman"/>
          <w:sz w:val="28"/>
          <w:lang w:val="ru-RU"/>
        </w:rPr>
        <w:t xml:space="preserve">. В качестве фреймворка для внедрения зависимостей выбран </w:t>
      </w:r>
      <w:r>
        <w:rPr>
          <w:rFonts w:ascii="Times New Roman" w:hAnsi="Times New Roman"/>
          <w:sz w:val="28"/>
        </w:rPr>
        <w:t>Koin</w:t>
      </w:r>
      <w:r w:rsidRPr="00015E3B">
        <w:rPr>
          <w:rFonts w:ascii="Times New Roman" w:hAnsi="Times New Roman"/>
          <w:sz w:val="28"/>
          <w:lang w:val="ru-RU"/>
        </w:rPr>
        <w:t xml:space="preserve">, обеспечивающий простую и понятную настройку </w:t>
      </w:r>
      <w:r>
        <w:rPr>
          <w:rFonts w:ascii="Times New Roman" w:hAnsi="Times New Roman"/>
          <w:sz w:val="28"/>
        </w:rPr>
        <w:t>DI</w:t>
      </w:r>
      <w:r w:rsidRPr="00015E3B">
        <w:rPr>
          <w:rFonts w:ascii="Times New Roman" w:hAnsi="Times New Roman"/>
          <w:sz w:val="28"/>
          <w:lang w:val="ru-RU"/>
        </w:rPr>
        <w:t xml:space="preserve">-контейнера. Навигация между экранами реализована с использованием </w:t>
      </w:r>
      <w:r>
        <w:rPr>
          <w:rFonts w:ascii="Times New Roman" w:hAnsi="Times New Roman"/>
          <w:sz w:val="28"/>
        </w:rPr>
        <w:t>Navigation</w:t>
      </w:r>
      <w:r w:rsidRPr="00015E3B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Compose</w:t>
      </w:r>
      <w:r w:rsidRPr="00015E3B">
        <w:rPr>
          <w:rFonts w:ascii="Times New Roman" w:hAnsi="Times New Roman"/>
          <w:sz w:val="28"/>
          <w:lang w:val="ru-RU"/>
        </w:rPr>
        <w:t xml:space="preserve">, а для работы с </w:t>
      </w:r>
      <w:r>
        <w:rPr>
          <w:rFonts w:ascii="Times New Roman" w:hAnsi="Times New Roman"/>
          <w:sz w:val="28"/>
        </w:rPr>
        <w:t>JSON</w:t>
      </w:r>
      <w:r w:rsidRPr="00015E3B">
        <w:rPr>
          <w:rFonts w:ascii="Times New Roman" w:hAnsi="Times New Roman"/>
          <w:sz w:val="28"/>
          <w:lang w:val="ru-RU"/>
        </w:rPr>
        <w:t xml:space="preserve">-данными применяется </w:t>
      </w:r>
      <w:proofErr w:type="spellStart"/>
      <w:r>
        <w:rPr>
          <w:rFonts w:ascii="Times New Roman" w:hAnsi="Times New Roman"/>
          <w:sz w:val="28"/>
        </w:rPr>
        <w:t>Kotlinx</w:t>
      </w:r>
      <w:proofErr w:type="spellEnd"/>
      <w:r w:rsidRPr="00015E3B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Serialization</w:t>
      </w:r>
      <w:r w:rsidRPr="00015E3B">
        <w:rPr>
          <w:rFonts w:ascii="Times New Roman" w:hAnsi="Times New Roman"/>
          <w:sz w:val="28"/>
          <w:lang w:val="ru-RU"/>
        </w:rPr>
        <w:t xml:space="preserve">. Все асинхронные операции выполняются с помощью </w:t>
      </w:r>
      <w:r>
        <w:rPr>
          <w:rFonts w:ascii="Times New Roman" w:hAnsi="Times New Roman"/>
          <w:sz w:val="28"/>
        </w:rPr>
        <w:t>Kotlin</w:t>
      </w:r>
      <w:r w:rsidRPr="00015E3B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Coroutines</w:t>
      </w:r>
      <w:r w:rsidRPr="00015E3B">
        <w:rPr>
          <w:rFonts w:ascii="Times New Roman" w:hAnsi="Times New Roman"/>
          <w:sz w:val="28"/>
          <w:lang w:val="ru-RU"/>
        </w:rPr>
        <w:t xml:space="preserve">, обеспечивающих эффективную работу с многопоточностью. Приложение рассчитано на устройства с версией </w:t>
      </w:r>
      <w:r>
        <w:rPr>
          <w:rFonts w:ascii="Times New Roman" w:hAnsi="Times New Roman"/>
          <w:sz w:val="28"/>
        </w:rPr>
        <w:t>Android</w:t>
      </w:r>
      <w:r w:rsidRPr="00015E3B">
        <w:rPr>
          <w:rFonts w:ascii="Times New Roman" w:hAnsi="Times New Roman"/>
          <w:sz w:val="28"/>
          <w:lang w:val="ru-RU"/>
        </w:rPr>
        <w:t xml:space="preserve"> 7.0 и выше, что обеспечивает охват подавляющего большинства современных </w:t>
      </w:r>
      <w:r>
        <w:rPr>
          <w:rFonts w:ascii="Times New Roman" w:hAnsi="Times New Roman"/>
          <w:sz w:val="28"/>
        </w:rPr>
        <w:t>Android</w:t>
      </w:r>
      <w:r w:rsidRPr="00015E3B">
        <w:rPr>
          <w:rFonts w:ascii="Times New Roman" w:hAnsi="Times New Roman"/>
          <w:sz w:val="28"/>
          <w:lang w:val="ru-RU"/>
        </w:rPr>
        <w:t>-устройств.</w:t>
      </w:r>
      <w:r w:rsidR="006C38FB">
        <w:rPr>
          <w:rFonts w:ascii="Times New Roman" w:hAnsi="Times New Roman"/>
          <w:sz w:val="28"/>
          <w:lang w:val="ru-RU"/>
        </w:rPr>
        <w:t xml:space="preserve"> </w:t>
      </w:r>
      <w:r w:rsidR="006C38FB" w:rsidRPr="006C38FB">
        <w:rPr>
          <w:rFonts w:ascii="Times New Roman" w:hAnsi="Times New Roman"/>
          <w:sz w:val="28"/>
          <w:lang w:val="ru-RU"/>
        </w:rPr>
        <w:t>Серверная часть приложения построена на Python с использованием веб-фреймворка</w:t>
      </w:r>
      <w:r w:rsidR="006C38FB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="006C38FB" w:rsidRPr="006C38FB">
        <w:rPr>
          <w:rFonts w:ascii="Times New Roman" w:hAnsi="Times New Roman"/>
          <w:sz w:val="28"/>
          <w:lang w:val="ru-RU"/>
        </w:rPr>
        <w:t>FastAPI</w:t>
      </w:r>
      <w:proofErr w:type="spellEnd"/>
      <w:r w:rsidR="006C38FB" w:rsidRPr="006C38FB">
        <w:rPr>
          <w:rFonts w:ascii="Times New Roman" w:hAnsi="Times New Roman"/>
          <w:sz w:val="28"/>
          <w:lang w:val="ru-RU"/>
        </w:rPr>
        <w:t xml:space="preserve">, который обеспечивает высокую производительность и автоматическую генерацию документации API. Для работы с базой данных применяется </w:t>
      </w:r>
      <w:proofErr w:type="spellStart"/>
      <w:r w:rsidR="006C38FB" w:rsidRPr="006C38FB">
        <w:rPr>
          <w:rFonts w:ascii="Times New Roman" w:hAnsi="Times New Roman"/>
          <w:sz w:val="28"/>
          <w:lang w:val="ru-RU"/>
        </w:rPr>
        <w:t>SQLAlchemy</w:t>
      </w:r>
      <w:proofErr w:type="spellEnd"/>
      <w:r w:rsidR="006C38FB" w:rsidRPr="006C38FB">
        <w:rPr>
          <w:rFonts w:ascii="Times New Roman" w:hAnsi="Times New Roman"/>
          <w:sz w:val="28"/>
          <w:lang w:val="ru-RU"/>
        </w:rPr>
        <w:t xml:space="preserve"> ORM в</w:t>
      </w:r>
      <w:r w:rsidR="006C38FB">
        <w:rPr>
          <w:rFonts w:ascii="Times New Roman" w:hAnsi="Times New Roman"/>
          <w:sz w:val="28"/>
          <w:lang w:val="ru-RU"/>
        </w:rPr>
        <w:t xml:space="preserve"> </w:t>
      </w:r>
      <w:r w:rsidR="006C38FB" w:rsidRPr="006C38FB">
        <w:rPr>
          <w:rFonts w:ascii="Times New Roman" w:hAnsi="Times New Roman"/>
          <w:sz w:val="28"/>
          <w:lang w:val="ru-RU"/>
        </w:rPr>
        <w:t xml:space="preserve">связке с </w:t>
      </w:r>
      <w:proofErr w:type="spellStart"/>
      <w:r w:rsidR="006C38FB" w:rsidRPr="006C38FB">
        <w:rPr>
          <w:rFonts w:ascii="Times New Roman" w:hAnsi="Times New Roman"/>
          <w:sz w:val="28"/>
          <w:lang w:val="ru-RU"/>
        </w:rPr>
        <w:t>SQLite</w:t>
      </w:r>
      <w:proofErr w:type="spellEnd"/>
      <w:r w:rsidR="006C38FB" w:rsidRPr="006C38FB">
        <w:rPr>
          <w:rFonts w:ascii="Times New Roman" w:hAnsi="Times New Roman"/>
          <w:sz w:val="28"/>
          <w:lang w:val="ru-RU"/>
        </w:rPr>
        <w:t>, что позволяет эффективно управлять данными пользователей. Аутентификация реализована на основе</w:t>
      </w:r>
      <w:r w:rsidR="006C38FB">
        <w:rPr>
          <w:rFonts w:ascii="Times New Roman" w:hAnsi="Times New Roman"/>
          <w:sz w:val="28"/>
          <w:lang w:val="ru-RU"/>
        </w:rPr>
        <w:t xml:space="preserve"> </w:t>
      </w:r>
      <w:r w:rsidR="006C38FB" w:rsidRPr="006C38FB">
        <w:rPr>
          <w:rFonts w:ascii="Times New Roman" w:hAnsi="Times New Roman"/>
          <w:sz w:val="28"/>
          <w:lang w:val="ru-RU"/>
        </w:rPr>
        <w:t>JWT-токенов с использованием библиотеки</w:t>
      </w:r>
      <w:r w:rsidR="006C38FB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="006C38FB" w:rsidRPr="006C38FB">
        <w:rPr>
          <w:rFonts w:ascii="Times New Roman" w:hAnsi="Times New Roman"/>
          <w:sz w:val="28"/>
          <w:lang w:val="ru-RU"/>
        </w:rPr>
        <w:t>PyJWT</w:t>
      </w:r>
      <w:proofErr w:type="spellEnd"/>
      <w:r w:rsidR="006C38FB" w:rsidRPr="006C38FB">
        <w:rPr>
          <w:rFonts w:ascii="Times New Roman" w:hAnsi="Times New Roman"/>
          <w:sz w:val="28"/>
          <w:lang w:val="ru-RU"/>
        </w:rPr>
        <w:t xml:space="preserve">, а безопасное хранение паролей обеспечивается через хеширование с помощью </w:t>
      </w:r>
      <w:proofErr w:type="spellStart"/>
      <w:r w:rsidR="006C38FB" w:rsidRPr="006C38FB">
        <w:rPr>
          <w:rFonts w:ascii="Times New Roman" w:hAnsi="Times New Roman"/>
          <w:sz w:val="28"/>
          <w:lang w:val="ru-RU"/>
        </w:rPr>
        <w:t>bcrypt</w:t>
      </w:r>
      <w:proofErr w:type="spellEnd"/>
      <w:r w:rsidR="006C38FB" w:rsidRPr="006C38FB">
        <w:rPr>
          <w:rFonts w:ascii="Times New Roman" w:hAnsi="Times New Roman"/>
          <w:sz w:val="28"/>
          <w:lang w:val="ru-RU"/>
        </w:rPr>
        <w:t xml:space="preserve">. Валидация входных данных осуществляется с помощью </w:t>
      </w:r>
      <w:proofErr w:type="spellStart"/>
      <w:r w:rsidR="006C38FB" w:rsidRPr="006C38FB">
        <w:rPr>
          <w:rFonts w:ascii="Times New Roman" w:hAnsi="Times New Roman"/>
          <w:sz w:val="28"/>
          <w:lang w:val="ru-RU"/>
        </w:rPr>
        <w:t>Pydantic</w:t>
      </w:r>
      <w:proofErr w:type="spellEnd"/>
      <w:r w:rsidR="006C38FB" w:rsidRPr="006C38FB">
        <w:rPr>
          <w:rFonts w:ascii="Times New Roman" w:hAnsi="Times New Roman"/>
          <w:sz w:val="28"/>
          <w:lang w:val="ru-RU"/>
        </w:rPr>
        <w:t>, что</w:t>
      </w:r>
      <w:r w:rsidR="006C38FB">
        <w:rPr>
          <w:rFonts w:ascii="Times New Roman" w:hAnsi="Times New Roman"/>
          <w:sz w:val="28"/>
          <w:lang w:val="ru-RU"/>
        </w:rPr>
        <w:t xml:space="preserve"> </w:t>
      </w:r>
      <w:r w:rsidR="006C38FB" w:rsidRPr="006C38FB">
        <w:rPr>
          <w:rFonts w:ascii="Times New Roman" w:hAnsi="Times New Roman"/>
          <w:sz w:val="28"/>
          <w:lang w:val="ru-RU"/>
        </w:rPr>
        <w:t>гарантирует корректность обрабатываемой информации.</w:t>
      </w:r>
    </w:p>
    <w:p w:rsidR="002F0DCF" w:rsidRPr="00331CCF" w:rsidRDefault="00000000">
      <w:pPr>
        <w:pStyle w:val="Heading1"/>
        <w:spacing w:before="0" w:line="360" w:lineRule="auto"/>
        <w:jc w:val="center"/>
        <w:rPr>
          <w:color w:val="000000" w:themeColor="text1"/>
          <w:lang w:val="ru-RU"/>
        </w:rPr>
      </w:pPr>
      <w:r w:rsidRPr="00331CCF">
        <w:rPr>
          <w:rFonts w:ascii="Times New Roman" w:hAnsi="Times New Roman"/>
          <w:color w:val="000000" w:themeColor="text1"/>
          <w:lang w:val="ru-RU"/>
        </w:rPr>
        <w:t>Этапы работы над проектом</w:t>
      </w:r>
    </w:p>
    <w:p w:rsidR="002F0DCF" w:rsidRPr="00015E3B" w:rsidRDefault="00000000">
      <w:pPr>
        <w:spacing w:after="0" w:line="360" w:lineRule="auto"/>
        <w:jc w:val="both"/>
        <w:rPr>
          <w:lang w:val="ru-RU"/>
        </w:rPr>
      </w:pPr>
      <w:r w:rsidRPr="00015E3B">
        <w:rPr>
          <w:rFonts w:ascii="Times New Roman" w:hAnsi="Times New Roman"/>
          <w:sz w:val="28"/>
          <w:lang w:val="ru-RU"/>
        </w:rPr>
        <w:t xml:space="preserve">Разработка проекта </w:t>
      </w:r>
      <w:r>
        <w:rPr>
          <w:rFonts w:ascii="Times New Roman" w:hAnsi="Times New Roman"/>
          <w:sz w:val="28"/>
        </w:rPr>
        <w:t>Financer</w:t>
      </w:r>
      <w:r w:rsidRPr="00015E3B">
        <w:rPr>
          <w:rFonts w:ascii="Times New Roman" w:hAnsi="Times New Roman"/>
          <w:sz w:val="28"/>
          <w:lang w:val="ru-RU"/>
        </w:rPr>
        <w:t xml:space="preserve"> началась с детального планирования архитектуры и создания прототипов пользовательского интерфейса в </w:t>
      </w:r>
      <w:r>
        <w:rPr>
          <w:rFonts w:ascii="Times New Roman" w:hAnsi="Times New Roman"/>
          <w:sz w:val="28"/>
        </w:rPr>
        <w:t>Figma</w:t>
      </w:r>
      <w:r w:rsidRPr="00015E3B">
        <w:rPr>
          <w:rFonts w:ascii="Times New Roman" w:hAnsi="Times New Roman"/>
          <w:sz w:val="28"/>
          <w:lang w:val="ru-RU"/>
        </w:rPr>
        <w:t xml:space="preserve">, что позволило заложить прочный фундамент для дальнейшей работы. Этот этап был завершен к середине </w:t>
      </w:r>
      <w:r w:rsidR="006C38FB">
        <w:rPr>
          <w:rFonts w:ascii="Times New Roman" w:hAnsi="Times New Roman"/>
          <w:sz w:val="28"/>
          <w:lang w:val="ru-RU"/>
        </w:rPr>
        <w:t>ноября 202</w:t>
      </w:r>
      <w:r w:rsidR="00BE2F73">
        <w:rPr>
          <w:rFonts w:ascii="Times New Roman" w:hAnsi="Times New Roman"/>
          <w:sz w:val="28"/>
          <w:lang w:val="ru-RU"/>
        </w:rPr>
        <w:t>4</w:t>
      </w:r>
      <w:r w:rsidR="006C38FB">
        <w:rPr>
          <w:rFonts w:ascii="Times New Roman" w:hAnsi="Times New Roman"/>
          <w:sz w:val="28"/>
          <w:lang w:val="ru-RU"/>
        </w:rPr>
        <w:t xml:space="preserve"> года</w:t>
      </w:r>
      <w:r w:rsidRPr="00015E3B">
        <w:rPr>
          <w:rFonts w:ascii="Times New Roman" w:hAnsi="Times New Roman"/>
          <w:sz w:val="28"/>
          <w:lang w:val="ru-RU"/>
        </w:rPr>
        <w:t xml:space="preserve"> и включал в себя разработку дизайн-системы, определение цветовой палитры и создание макетов всех экранов приложения. В ходе реализации был применен модульный подход с использованием современных технологий </w:t>
      </w:r>
      <w:r>
        <w:rPr>
          <w:rFonts w:ascii="Times New Roman" w:hAnsi="Times New Roman"/>
          <w:sz w:val="28"/>
        </w:rPr>
        <w:t>Android</w:t>
      </w:r>
      <w:r w:rsidRPr="00015E3B">
        <w:rPr>
          <w:rFonts w:ascii="Times New Roman" w:hAnsi="Times New Roman"/>
          <w:sz w:val="28"/>
          <w:lang w:val="ru-RU"/>
        </w:rPr>
        <w:t xml:space="preserve">, включая </w:t>
      </w:r>
      <w:r>
        <w:rPr>
          <w:rFonts w:ascii="Times New Roman" w:hAnsi="Times New Roman"/>
          <w:sz w:val="28"/>
        </w:rPr>
        <w:t>Jetpack</w:t>
      </w:r>
      <w:r w:rsidRPr="00015E3B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Compose</w:t>
      </w:r>
      <w:r w:rsidRPr="00015E3B">
        <w:rPr>
          <w:rFonts w:ascii="Times New Roman" w:hAnsi="Times New Roman"/>
          <w:sz w:val="28"/>
          <w:lang w:val="ru-RU"/>
        </w:rPr>
        <w:t xml:space="preserve"> для создания пользовательского интерфейса, </w:t>
      </w:r>
      <w:r>
        <w:rPr>
          <w:rFonts w:ascii="Times New Roman" w:hAnsi="Times New Roman"/>
          <w:sz w:val="28"/>
        </w:rPr>
        <w:t>Room</w:t>
      </w:r>
      <w:r w:rsidRPr="00015E3B">
        <w:rPr>
          <w:rFonts w:ascii="Times New Roman" w:hAnsi="Times New Roman"/>
          <w:sz w:val="28"/>
          <w:lang w:val="ru-RU"/>
        </w:rPr>
        <w:t xml:space="preserve"> для локального хранения данных и </w:t>
      </w:r>
      <w:r>
        <w:rPr>
          <w:rFonts w:ascii="Times New Roman" w:hAnsi="Times New Roman"/>
          <w:sz w:val="28"/>
        </w:rPr>
        <w:t>Coroutines</w:t>
      </w:r>
      <w:r w:rsidRPr="00015E3B">
        <w:rPr>
          <w:rFonts w:ascii="Times New Roman" w:hAnsi="Times New Roman"/>
          <w:sz w:val="28"/>
          <w:lang w:val="ru-RU"/>
        </w:rPr>
        <w:t xml:space="preserve"> для асинхронных операций. Процесс перевода дизайна из </w:t>
      </w:r>
      <w:r>
        <w:rPr>
          <w:rFonts w:ascii="Times New Roman" w:hAnsi="Times New Roman"/>
          <w:sz w:val="28"/>
        </w:rPr>
        <w:t>Figma</w:t>
      </w:r>
      <w:r w:rsidRPr="00015E3B">
        <w:rPr>
          <w:rFonts w:ascii="Times New Roman" w:hAnsi="Times New Roman"/>
          <w:sz w:val="28"/>
          <w:lang w:val="ru-RU"/>
        </w:rPr>
        <w:t xml:space="preserve"> в </w:t>
      </w:r>
      <w:r>
        <w:rPr>
          <w:rFonts w:ascii="Times New Roman" w:hAnsi="Times New Roman"/>
          <w:sz w:val="28"/>
        </w:rPr>
        <w:t>Jetpack</w:t>
      </w:r>
      <w:r w:rsidRPr="00015E3B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Compose</w:t>
      </w:r>
      <w:r w:rsidRPr="00015E3B">
        <w:rPr>
          <w:rFonts w:ascii="Times New Roman" w:hAnsi="Times New Roman"/>
          <w:sz w:val="28"/>
          <w:lang w:val="ru-RU"/>
        </w:rPr>
        <w:t xml:space="preserve"> занял период с ноября по конец марта и включал в себя создание </w:t>
      </w:r>
      <w:proofErr w:type="spellStart"/>
      <w:r w:rsidRPr="00015E3B">
        <w:rPr>
          <w:rFonts w:ascii="Times New Roman" w:hAnsi="Times New Roman"/>
          <w:sz w:val="28"/>
          <w:lang w:val="ru-RU"/>
        </w:rPr>
        <w:t>переиспользуемых</w:t>
      </w:r>
      <w:proofErr w:type="spellEnd"/>
      <w:r w:rsidRPr="00015E3B">
        <w:rPr>
          <w:rFonts w:ascii="Times New Roman" w:hAnsi="Times New Roman"/>
          <w:sz w:val="28"/>
          <w:lang w:val="ru-RU"/>
        </w:rPr>
        <w:t xml:space="preserve"> компонентов, реализацию навигации и разработку </w:t>
      </w:r>
      <w:r w:rsidRPr="00015E3B">
        <w:rPr>
          <w:rFonts w:ascii="Times New Roman" w:hAnsi="Times New Roman"/>
          <w:sz w:val="28"/>
          <w:lang w:val="ru-RU"/>
        </w:rPr>
        <w:lastRenderedPageBreak/>
        <w:t>бизнес-логики приложения. Создание серверной части проекта проходило параллельно с разработкой клиентской части и было завершено к концу</w:t>
      </w:r>
      <w:r w:rsidR="006C38FB">
        <w:rPr>
          <w:rFonts w:ascii="Times New Roman" w:hAnsi="Times New Roman"/>
          <w:sz w:val="28"/>
          <w:lang w:val="ru-RU"/>
        </w:rPr>
        <w:t xml:space="preserve"> </w:t>
      </w:r>
      <w:r w:rsidR="00BE2F73">
        <w:rPr>
          <w:rFonts w:ascii="Times New Roman" w:hAnsi="Times New Roman"/>
          <w:sz w:val="28"/>
          <w:lang w:val="ru-RU"/>
        </w:rPr>
        <w:t>октября 2025 года</w:t>
      </w:r>
      <w:r w:rsidRPr="00015E3B">
        <w:rPr>
          <w:rFonts w:ascii="Times New Roman" w:hAnsi="Times New Roman"/>
          <w:sz w:val="28"/>
          <w:lang w:val="ru-RU"/>
        </w:rPr>
        <w:t xml:space="preserve">, обеспечив интеграцию с внешними </w:t>
      </w:r>
      <w:r>
        <w:rPr>
          <w:rFonts w:ascii="Times New Roman" w:hAnsi="Times New Roman"/>
          <w:sz w:val="28"/>
        </w:rPr>
        <w:t>API</w:t>
      </w:r>
      <w:r w:rsidRPr="00015E3B">
        <w:rPr>
          <w:rFonts w:ascii="Times New Roman" w:hAnsi="Times New Roman"/>
          <w:sz w:val="28"/>
          <w:lang w:val="ru-RU"/>
        </w:rPr>
        <w:t xml:space="preserve"> для отображения новостей и финансовых данных. Третьим ключевым этапом стала интеграция с внешними сервисами и реализация интеллектуального анализа компаний с помощью нейронной сети, что существенно повысило ценность продукта для конечных пользователей. Заключительный этап включал тщательное тестирование на различных устройствах, оптимизацию производительности интерфейса и исправление выявленных ошибок, что позволило достичь безупречной работы приложения и обеспечить плавное взаимодействие с пользователем.</w:t>
      </w:r>
    </w:p>
    <w:p w:rsidR="002F0DCF" w:rsidRPr="00331CCF" w:rsidRDefault="00000000">
      <w:pPr>
        <w:pStyle w:val="Heading1"/>
        <w:spacing w:before="0" w:line="360" w:lineRule="auto"/>
        <w:jc w:val="center"/>
        <w:rPr>
          <w:color w:val="000000" w:themeColor="text1"/>
          <w:lang w:val="ru-RU"/>
        </w:rPr>
      </w:pPr>
      <w:r w:rsidRPr="00331CCF">
        <w:rPr>
          <w:rFonts w:ascii="Times New Roman" w:hAnsi="Times New Roman"/>
          <w:color w:val="000000" w:themeColor="text1"/>
          <w:lang w:val="ru-RU"/>
        </w:rPr>
        <w:t>Краткий анализ аналогичных продуктов</w:t>
      </w:r>
    </w:p>
    <w:p w:rsidR="002F0DCF" w:rsidRPr="00015E3B" w:rsidRDefault="00000000">
      <w:pPr>
        <w:spacing w:after="0" w:line="360" w:lineRule="auto"/>
        <w:jc w:val="both"/>
        <w:rPr>
          <w:lang w:val="ru-RU"/>
        </w:rPr>
      </w:pPr>
      <w:r w:rsidRPr="00015E3B">
        <w:rPr>
          <w:rFonts w:ascii="Times New Roman" w:hAnsi="Times New Roman"/>
          <w:sz w:val="28"/>
          <w:lang w:val="ru-RU"/>
        </w:rPr>
        <w:t xml:space="preserve">На рынке мобильных приложений для управления личными финансами существует множество решений, каждое из которых имеет свои сильные и слабые стороны. Такие популярные приложения, как </w:t>
      </w:r>
      <w:r>
        <w:rPr>
          <w:rFonts w:ascii="Times New Roman" w:hAnsi="Times New Roman"/>
          <w:sz w:val="28"/>
        </w:rPr>
        <w:t>Mint</w:t>
      </w:r>
      <w:r w:rsidRPr="00015E3B">
        <w:rPr>
          <w:rFonts w:ascii="Times New Roman" w:hAnsi="Times New Roman"/>
          <w:sz w:val="28"/>
          <w:lang w:val="ru-RU"/>
        </w:rPr>
        <w:t xml:space="preserve"> и </w:t>
      </w:r>
      <w:r>
        <w:rPr>
          <w:rFonts w:ascii="Times New Roman" w:hAnsi="Times New Roman"/>
          <w:sz w:val="28"/>
        </w:rPr>
        <w:t>YNAB</w:t>
      </w:r>
      <w:r w:rsidRPr="00015E3B">
        <w:rPr>
          <w:rFonts w:ascii="Times New Roman" w:hAnsi="Times New Roman"/>
          <w:sz w:val="28"/>
          <w:lang w:val="ru-RU"/>
        </w:rPr>
        <w:t xml:space="preserve">, фокусируются преимущественно на бюджетировании и отслеживании расходов, предоставляя пользователям детальную категоризацию трат и автоматическую синхронизацию с банковскими счетами. Однако эти решения зачастую не обеспечивают достаточной визуализации прогресса в достижении конкретных финансовых целей и не предлагают интеграции с актуальными финансовыми новостями. Приложения инвестиционной направленности, такие как </w:t>
      </w:r>
      <w:r>
        <w:rPr>
          <w:rFonts w:ascii="Times New Roman" w:hAnsi="Times New Roman"/>
          <w:sz w:val="28"/>
        </w:rPr>
        <w:t>Robinhood</w:t>
      </w:r>
      <w:r w:rsidRPr="00015E3B">
        <w:rPr>
          <w:rFonts w:ascii="Times New Roman" w:hAnsi="Times New Roman"/>
          <w:sz w:val="28"/>
          <w:lang w:val="ru-RU"/>
        </w:rPr>
        <w:t xml:space="preserve"> или </w:t>
      </w:r>
      <w:proofErr w:type="spellStart"/>
      <w:r>
        <w:rPr>
          <w:rFonts w:ascii="Times New Roman" w:hAnsi="Times New Roman"/>
          <w:sz w:val="28"/>
        </w:rPr>
        <w:t>eToro</w:t>
      </w:r>
      <w:proofErr w:type="spellEnd"/>
      <w:r w:rsidRPr="00015E3B">
        <w:rPr>
          <w:rFonts w:ascii="Times New Roman" w:hAnsi="Times New Roman"/>
          <w:sz w:val="28"/>
          <w:lang w:val="ru-RU"/>
        </w:rPr>
        <w:t xml:space="preserve">, предоставляют мощные инструменты для анализа финансовых инструментов и совершения инвестиционных операций, но не уделяют должного внимания планированию личных сбережений и постановке финансовых целей. Существуют также специализированные приложения для постановки целей, такие как </w:t>
      </w:r>
      <w:proofErr w:type="spellStart"/>
      <w:r>
        <w:rPr>
          <w:rFonts w:ascii="Times New Roman" w:hAnsi="Times New Roman"/>
          <w:sz w:val="28"/>
        </w:rPr>
        <w:t>Qapital</w:t>
      </w:r>
      <w:proofErr w:type="spellEnd"/>
      <w:r w:rsidRPr="00015E3B">
        <w:rPr>
          <w:rFonts w:ascii="Times New Roman" w:hAnsi="Times New Roman"/>
          <w:sz w:val="28"/>
          <w:lang w:val="ru-RU"/>
        </w:rPr>
        <w:t xml:space="preserve"> или </w:t>
      </w:r>
      <w:r>
        <w:rPr>
          <w:rFonts w:ascii="Times New Roman" w:hAnsi="Times New Roman"/>
          <w:sz w:val="28"/>
        </w:rPr>
        <w:t>Digit</w:t>
      </w:r>
      <w:r w:rsidRPr="00015E3B">
        <w:rPr>
          <w:rFonts w:ascii="Times New Roman" w:hAnsi="Times New Roman"/>
          <w:sz w:val="28"/>
          <w:lang w:val="ru-RU"/>
        </w:rPr>
        <w:t xml:space="preserve">, которые автоматизируют процесс накопления, но не предоставляют комплексной аналитики и не интегрируются с новостными лентами. Анализ существующих решений показывает, что многие приложения для управления финансами фокусируются либо на бюджетировании, либо на инвестиционном анализе, но редко объединяют в </w:t>
      </w:r>
      <w:r w:rsidRPr="00015E3B">
        <w:rPr>
          <w:rFonts w:ascii="Times New Roman" w:hAnsi="Times New Roman"/>
          <w:sz w:val="28"/>
          <w:lang w:val="ru-RU"/>
        </w:rPr>
        <w:lastRenderedPageBreak/>
        <w:t xml:space="preserve">себе структурированное планирование и визуализацию финансовых целей, детальную аналитику и прогнозирование, а также интеграцию с новостными лентами и анализом компаний с использованием искусственного интеллекта. Продукт </w:t>
      </w:r>
      <w:r>
        <w:rPr>
          <w:rFonts w:ascii="Times New Roman" w:hAnsi="Times New Roman"/>
          <w:sz w:val="28"/>
        </w:rPr>
        <w:t>Financer</w:t>
      </w:r>
      <w:r w:rsidRPr="00015E3B">
        <w:rPr>
          <w:rFonts w:ascii="Times New Roman" w:hAnsi="Times New Roman"/>
          <w:sz w:val="28"/>
          <w:lang w:val="ru-RU"/>
        </w:rPr>
        <w:t xml:space="preserve"> обладает уникальным комплексным подходом, объединяя все перечисленные возможности в одном приложении, что позволяет существенно расширить функционал по сравнению с аналогами на рынке и предоставить пользователям полноценный инструмент для управления личными финансами.</w:t>
      </w:r>
    </w:p>
    <w:p w:rsidR="002F0DCF" w:rsidRPr="00331CCF" w:rsidRDefault="00000000">
      <w:pPr>
        <w:pStyle w:val="Heading1"/>
        <w:spacing w:before="0" w:line="360" w:lineRule="auto"/>
        <w:jc w:val="center"/>
        <w:rPr>
          <w:color w:val="000000" w:themeColor="text1"/>
          <w:lang w:val="ru-RU"/>
        </w:rPr>
      </w:pPr>
      <w:r w:rsidRPr="00331CCF">
        <w:rPr>
          <w:rFonts w:ascii="Times New Roman" w:hAnsi="Times New Roman"/>
          <w:color w:val="000000" w:themeColor="text1"/>
          <w:lang w:val="ru-RU"/>
        </w:rPr>
        <w:t>Рефлексия</w:t>
      </w:r>
    </w:p>
    <w:p w:rsidR="002F0DCF" w:rsidRPr="00015E3B" w:rsidRDefault="00000000">
      <w:pPr>
        <w:spacing w:after="0" w:line="360" w:lineRule="auto"/>
        <w:jc w:val="both"/>
        <w:rPr>
          <w:lang w:val="ru-RU"/>
        </w:rPr>
      </w:pPr>
      <w:r w:rsidRPr="00015E3B">
        <w:rPr>
          <w:rFonts w:ascii="Times New Roman" w:hAnsi="Times New Roman"/>
          <w:sz w:val="28"/>
          <w:lang w:val="ru-RU"/>
        </w:rPr>
        <w:t xml:space="preserve">Работа над проектом </w:t>
      </w:r>
      <w:r>
        <w:rPr>
          <w:rFonts w:ascii="Times New Roman" w:hAnsi="Times New Roman"/>
          <w:sz w:val="28"/>
        </w:rPr>
        <w:t>Financer</w:t>
      </w:r>
      <w:r w:rsidRPr="00015E3B">
        <w:rPr>
          <w:rFonts w:ascii="Times New Roman" w:hAnsi="Times New Roman"/>
          <w:sz w:val="28"/>
          <w:lang w:val="ru-RU"/>
        </w:rPr>
        <w:t xml:space="preserve"> стала ценным опытом, позволившим приобрести множество новых навыков и столкнуться с различными вызовами в процессе разработки.</w:t>
      </w:r>
    </w:p>
    <w:p w:rsidR="002F0DCF" w:rsidRPr="00015E3B" w:rsidRDefault="00000000">
      <w:pPr>
        <w:spacing w:after="0" w:line="360" w:lineRule="auto"/>
        <w:jc w:val="both"/>
        <w:rPr>
          <w:lang w:val="ru-RU"/>
        </w:rPr>
      </w:pPr>
      <w:r w:rsidRPr="00015E3B">
        <w:rPr>
          <w:rFonts w:ascii="Times New Roman" w:hAnsi="Times New Roman"/>
          <w:b/>
          <w:sz w:val="28"/>
          <w:lang w:val="ru-RU"/>
        </w:rPr>
        <w:br/>
        <w:t>Проблемы, возникшие в процессе работы, и способы их решения</w:t>
      </w:r>
    </w:p>
    <w:p w:rsidR="002F0DCF" w:rsidRPr="00015E3B" w:rsidRDefault="00000000">
      <w:pPr>
        <w:spacing w:after="0" w:line="360" w:lineRule="auto"/>
        <w:jc w:val="both"/>
        <w:rPr>
          <w:lang w:val="ru-RU"/>
        </w:rPr>
      </w:pPr>
      <w:r w:rsidRPr="00015E3B">
        <w:rPr>
          <w:rFonts w:ascii="Times New Roman" w:hAnsi="Times New Roman"/>
          <w:sz w:val="28"/>
          <w:lang w:val="ru-RU"/>
        </w:rPr>
        <w:t xml:space="preserve">В ходе разработки возникло несколько значительных проблем, требовавших творческого подхода к их решению. </w:t>
      </w:r>
      <w:r w:rsidR="00BE2F73">
        <w:rPr>
          <w:rFonts w:ascii="Times New Roman" w:hAnsi="Times New Roman"/>
          <w:sz w:val="28"/>
          <w:lang w:val="ru-RU"/>
        </w:rPr>
        <w:t xml:space="preserve">Первая проблема </w:t>
      </w:r>
      <w:r w:rsidRPr="00015E3B">
        <w:rPr>
          <w:rFonts w:ascii="Times New Roman" w:hAnsi="Times New Roman"/>
          <w:sz w:val="28"/>
          <w:lang w:val="ru-RU"/>
        </w:rPr>
        <w:t xml:space="preserve">была связана с интеграцией внешних </w:t>
      </w:r>
      <w:r>
        <w:rPr>
          <w:rFonts w:ascii="Times New Roman" w:hAnsi="Times New Roman"/>
          <w:sz w:val="28"/>
        </w:rPr>
        <w:t>API</w:t>
      </w:r>
      <w:r w:rsidRPr="00015E3B">
        <w:rPr>
          <w:rFonts w:ascii="Times New Roman" w:hAnsi="Times New Roman"/>
          <w:sz w:val="28"/>
          <w:lang w:val="ru-RU"/>
        </w:rPr>
        <w:t xml:space="preserve">, особенно при работе с </w:t>
      </w:r>
      <w:r>
        <w:rPr>
          <w:rFonts w:ascii="Times New Roman" w:hAnsi="Times New Roman"/>
          <w:sz w:val="28"/>
        </w:rPr>
        <w:t>NYTimes</w:t>
      </w:r>
      <w:r w:rsidRPr="00015E3B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API</w:t>
      </w:r>
      <w:r w:rsidRPr="00015E3B">
        <w:rPr>
          <w:rFonts w:ascii="Times New Roman" w:hAnsi="Times New Roman"/>
          <w:sz w:val="28"/>
          <w:lang w:val="ru-RU"/>
        </w:rPr>
        <w:t xml:space="preserve"> и реализацией </w:t>
      </w:r>
      <w:r>
        <w:rPr>
          <w:rFonts w:ascii="Times New Roman" w:hAnsi="Times New Roman"/>
          <w:sz w:val="28"/>
        </w:rPr>
        <w:t>AI</w:t>
      </w:r>
      <w:r w:rsidRPr="00015E3B">
        <w:rPr>
          <w:rFonts w:ascii="Times New Roman" w:hAnsi="Times New Roman"/>
          <w:sz w:val="28"/>
          <w:lang w:val="ru-RU"/>
        </w:rPr>
        <w:t xml:space="preserve">-анализа компаний, где возникали сложности с обработкой различных форматов данных и управлением состоянием загрузки. Для преодоления этих трудностей был реализован надежный механизм обработки ошибок, добавлено кэширование данных для обеспечения работы в офлайн-режиме и создана система повторных запросов при сетевых ошибках. </w:t>
      </w:r>
      <w:r w:rsidR="00BE2F73">
        <w:rPr>
          <w:rFonts w:ascii="Times New Roman" w:hAnsi="Times New Roman"/>
          <w:sz w:val="28"/>
          <w:lang w:val="ru-RU"/>
        </w:rPr>
        <w:t>Вторая</w:t>
      </w:r>
      <w:r w:rsidRPr="00015E3B">
        <w:rPr>
          <w:rFonts w:ascii="Times New Roman" w:hAnsi="Times New Roman"/>
          <w:sz w:val="28"/>
          <w:lang w:val="ru-RU"/>
        </w:rPr>
        <w:t xml:space="preserve"> значительная проблема заключалась в оптимизации производительности приложения, особенно при работе с большими объемами данных в новостной ленте и при отображении множества финансовых целей с их историей операций. Решением стало применение ленивой загрузки данных, использование пагинации при отображении списков и оптимизация запросов к базе данных с применением индексов и правильной структуры таблиц. Наконец, обеспечение корректной работы приложения на различных версиях </w:t>
      </w:r>
      <w:r>
        <w:rPr>
          <w:rFonts w:ascii="Times New Roman" w:hAnsi="Times New Roman"/>
          <w:sz w:val="28"/>
        </w:rPr>
        <w:t>Android</w:t>
      </w:r>
      <w:r w:rsidRPr="00015E3B">
        <w:rPr>
          <w:rFonts w:ascii="Times New Roman" w:hAnsi="Times New Roman"/>
          <w:sz w:val="28"/>
          <w:lang w:val="ru-RU"/>
        </w:rPr>
        <w:t xml:space="preserve"> и устройствах с разными размерами экранов потребовало дополнительного тестирования и внесения соответствующих корректировок в макеты и логику приложения.</w:t>
      </w:r>
    </w:p>
    <w:p w:rsidR="002F0DCF" w:rsidRPr="00015E3B" w:rsidRDefault="00000000">
      <w:pPr>
        <w:spacing w:after="0" w:line="360" w:lineRule="auto"/>
        <w:jc w:val="both"/>
        <w:rPr>
          <w:lang w:val="ru-RU"/>
        </w:rPr>
      </w:pPr>
      <w:r w:rsidRPr="00015E3B">
        <w:rPr>
          <w:rFonts w:ascii="Times New Roman" w:hAnsi="Times New Roman"/>
          <w:b/>
          <w:sz w:val="28"/>
          <w:lang w:val="ru-RU"/>
        </w:rPr>
        <w:lastRenderedPageBreak/>
        <w:br/>
        <w:t>Приобретенные умения и навыки</w:t>
      </w:r>
    </w:p>
    <w:p w:rsidR="002F0DCF" w:rsidRPr="00015E3B" w:rsidRDefault="00000000">
      <w:pPr>
        <w:spacing w:after="0" w:line="360" w:lineRule="auto"/>
        <w:jc w:val="both"/>
        <w:rPr>
          <w:lang w:val="ru-RU"/>
        </w:rPr>
      </w:pPr>
      <w:r w:rsidRPr="00015E3B">
        <w:rPr>
          <w:rFonts w:ascii="Times New Roman" w:hAnsi="Times New Roman"/>
          <w:sz w:val="28"/>
          <w:lang w:val="ru-RU"/>
        </w:rPr>
        <w:t xml:space="preserve">В процессе работы над проектом были приобретены многочисленные навыки, которые найдут применение в дальнейшей профессиональной деятельности. Прежде всего, был получен глубокий опыт разработки современных </w:t>
      </w:r>
      <w:r>
        <w:rPr>
          <w:rFonts w:ascii="Times New Roman" w:hAnsi="Times New Roman"/>
          <w:sz w:val="28"/>
        </w:rPr>
        <w:t>Android</w:t>
      </w:r>
      <w:r w:rsidRPr="00015E3B">
        <w:rPr>
          <w:rFonts w:ascii="Times New Roman" w:hAnsi="Times New Roman"/>
          <w:sz w:val="28"/>
          <w:lang w:val="ru-RU"/>
        </w:rPr>
        <w:t xml:space="preserve">-приложений с использованием </w:t>
      </w:r>
      <w:r>
        <w:rPr>
          <w:rFonts w:ascii="Times New Roman" w:hAnsi="Times New Roman"/>
          <w:sz w:val="28"/>
        </w:rPr>
        <w:t>Jetpack</w:t>
      </w:r>
      <w:r w:rsidRPr="00015E3B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Compose</w:t>
      </w:r>
      <w:r w:rsidRPr="00015E3B">
        <w:rPr>
          <w:rFonts w:ascii="Times New Roman" w:hAnsi="Times New Roman"/>
          <w:sz w:val="28"/>
          <w:lang w:val="ru-RU"/>
        </w:rPr>
        <w:t xml:space="preserve">, что является одним из наиболее востребованных навыков на рынке мобильной разработки. Освоено построение модульной архитектуры приложения, что позволяет создавать масштабируемые и легко поддерживаемые проекты. Приобретен опыт работы с различными архитектурными паттернами, включая </w:t>
      </w:r>
      <w:r>
        <w:rPr>
          <w:rFonts w:ascii="Times New Roman" w:hAnsi="Times New Roman"/>
          <w:sz w:val="28"/>
        </w:rPr>
        <w:t>MVVM</w:t>
      </w:r>
      <w:r w:rsidRPr="00015E3B">
        <w:rPr>
          <w:rFonts w:ascii="Times New Roman" w:hAnsi="Times New Roman"/>
          <w:sz w:val="28"/>
          <w:lang w:val="ru-RU"/>
        </w:rPr>
        <w:t xml:space="preserve"> и </w:t>
      </w:r>
      <w:r>
        <w:rPr>
          <w:rFonts w:ascii="Times New Roman" w:hAnsi="Times New Roman"/>
          <w:sz w:val="28"/>
        </w:rPr>
        <w:t>Clean</w:t>
      </w:r>
      <w:r w:rsidRPr="00015E3B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Architecture</w:t>
      </w:r>
      <w:r w:rsidRPr="00015E3B">
        <w:rPr>
          <w:rFonts w:ascii="Times New Roman" w:hAnsi="Times New Roman"/>
          <w:sz w:val="28"/>
          <w:lang w:val="ru-RU"/>
        </w:rPr>
        <w:t xml:space="preserve">, что способствует написанию чистого и тестируемого кода. Получены практические навыки интеграции с внешними </w:t>
      </w:r>
      <w:r>
        <w:rPr>
          <w:rFonts w:ascii="Times New Roman" w:hAnsi="Times New Roman"/>
          <w:sz w:val="28"/>
        </w:rPr>
        <w:t>API</w:t>
      </w:r>
      <w:r w:rsidRPr="00015E3B">
        <w:rPr>
          <w:rFonts w:ascii="Times New Roman" w:hAnsi="Times New Roman"/>
          <w:sz w:val="28"/>
          <w:lang w:val="ru-RU"/>
        </w:rPr>
        <w:t xml:space="preserve">, включая обработку асинхронных запросов, </w:t>
      </w:r>
      <w:proofErr w:type="spellStart"/>
      <w:r w:rsidRPr="00015E3B">
        <w:rPr>
          <w:rFonts w:ascii="Times New Roman" w:hAnsi="Times New Roman"/>
          <w:sz w:val="28"/>
          <w:lang w:val="ru-RU"/>
        </w:rPr>
        <w:t>парсинг</w:t>
      </w:r>
      <w:proofErr w:type="spellEnd"/>
      <w:r w:rsidRPr="00015E3B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JSON</w:t>
      </w:r>
      <w:r w:rsidRPr="00015E3B">
        <w:rPr>
          <w:rFonts w:ascii="Times New Roman" w:hAnsi="Times New Roman"/>
          <w:sz w:val="28"/>
          <w:lang w:val="ru-RU"/>
        </w:rPr>
        <w:t xml:space="preserve">-данных и управление состоянием загрузки. Освоена работа с локальными базами данных на </w:t>
      </w:r>
      <w:r>
        <w:rPr>
          <w:rFonts w:ascii="Times New Roman" w:hAnsi="Times New Roman"/>
          <w:sz w:val="28"/>
        </w:rPr>
        <w:t>Android</w:t>
      </w:r>
      <w:r w:rsidRPr="00015E3B">
        <w:rPr>
          <w:rFonts w:ascii="Times New Roman" w:hAnsi="Times New Roman"/>
          <w:sz w:val="28"/>
          <w:lang w:val="ru-RU"/>
        </w:rPr>
        <w:t xml:space="preserve"> с использованием </w:t>
      </w:r>
      <w:r>
        <w:rPr>
          <w:rFonts w:ascii="Times New Roman" w:hAnsi="Times New Roman"/>
          <w:sz w:val="28"/>
        </w:rPr>
        <w:t>Room</w:t>
      </w:r>
      <w:r w:rsidRPr="00015E3B">
        <w:rPr>
          <w:rFonts w:ascii="Times New Roman" w:hAnsi="Times New Roman"/>
          <w:sz w:val="28"/>
          <w:lang w:val="ru-RU"/>
        </w:rPr>
        <w:t xml:space="preserve">, включая создание сложных запросов, миграций и оптимизацию производительности. Приобретен опыт внедрения зависимостей с использованием </w:t>
      </w:r>
      <w:r>
        <w:rPr>
          <w:rFonts w:ascii="Times New Roman" w:hAnsi="Times New Roman"/>
          <w:sz w:val="28"/>
        </w:rPr>
        <w:t>Koin</w:t>
      </w:r>
      <w:r w:rsidRPr="00015E3B">
        <w:rPr>
          <w:rFonts w:ascii="Times New Roman" w:hAnsi="Times New Roman"/>
          <w:sz w:val="28"/>
          <w:lang w:val="ru-RU"/>
        </w:rPr>
        <w:t xml:space="preserve">, что является важным навыком для создания тестируемого и слабо связанного кода. Получены навыки работы с системой контроля версий </w:t>
      </w:r>
      <w:r>
        <w:rPr>
          <w:rFonts w:ascii="Times New Roman" w:hAnsi="Times New Roman"/>
          <w:sz w:val="28"/>
        </w:rPr>
        <w:t>Git</w:t>
      </w:r>
      <w:r w:rsidRPr="00015E3B">
        <w:rPr>
          <w:rFonts w:ascii="Times New Roman" w:hAnsi="Times New Roman"/>
          <w:sz w:val="28"/>
          <w:lang w:val="ru-RU"/>
        </w:rPr>
        <w:t xml:space="preserve">, включая управление ветками, разрешение конфликтов и организацию рабочего процесса. Освоено тестирование </w:t>
      </w:r>
      <w:r>
        <w:rPr>
          <w:rFonts w:ascii="Times New Roman" w:hAnsi="Times New Roman"/>
          <w:sz w:val="28"/>
        </w:rPr>
        <w:t>Android</w:t>
      </w:r>
      <w:r w:rsidRPr="00015E3B">
        <w:rPr>
          <w:rFonts w:ascii="Times New Roman" w:hAnsi="Times New Roman"/>
          <w:sz w:val="28"/>
          <w:lang w:val="ru-RU"/>
        </w:rPr>
        <w:t xml:space="preserve">-приложений, включая написание </w:t>
      </w:r>
      <w:r>
        <w:rPr>
          <w:rFonts w:ascii="Times New Roman" w:hAnsi="Times New Roman"/>
          <w:sz w:val="28"/>
        </w:rPr>
        <w:t>unit</w:t>
      </w:r>
      <w:r w:rsidRPr="00015E3B">
        <w:rPr>
          <w:rFonts w:ascii="Times New Roman" w:hAnsi="Times New Roman"/>
          <w:sz w:val="28"/>
          <w:lang w:val="ru-RU"/>
        </w:rPr>
        <w:t>-тестов. Наконец, был получен ценный опыт самостоятельного планирования проекта, оценки сроков выполнения задач и управления временем, что является критически важным для успешной реализации любого проекта.</w:t>
      </w:r>
    </w:p>
    <w:p w:rsidR="002F0DCF" w:rsidRPr="00015E3B" w:rsidRDefault="00000000">
      <w:pPr>
        <w:spacing w:after="0" w:line="360" w:lineRule="auto"/>
        <w:jc w:val="both"/>
        <w:rPr>
          <w:lang w:val="ru-RU"/>
        </w:rPr>
      </w:pPr>
      <w:r w:rsidRPr="00015E3B">
        <w:rPr>
          <w:rFonts w:ascii="Times New Roman" w:hAnsi="Times New Roman"/>
          <w:b/>
          <w:sz w:val="28"/>
          <w:lang w:val="ru-RU"/>
        </w:rPr>
        <w:br/>
        <w:t>Что можно было бы сделать по-другому</w:t>
      </w:r>
    </w:p>
    <w:p w:rsidR="002F0DCF" w:rsidRPr="00015E3B" w:rsidRDefault="00000000">
      <w:pPr>
        <w:spacing w:after="0" w:line="360" w:lineRule="auto"/>
        <w:jc w:val="both"/>
        <w:rPr>
          <w:lang w:val="ru-RU"/>
        </w:rPr>
      </w:pPr>
      <w:r w:rsidRPr="00015E3B">
        <w:rPr>
          <w:rFonts w:ascii="Times New Roman" w:hAnsi="Times New Roman"/>
          <w:sz w:val="28"/>
          <w:lang w:val="ru-RU"/>
        </w:rPr>
        <w:t xml:space="preserve">Анализируя проделанную работу, можно выделить несколько аспектов, которые при повторной реализации проекта были бы выполнены иначе. Во-первых, стоило бы уделить больше времени начальному этапу планирования архитектуры приложения, чтобы избежать последующих рефакторингов, </w:t>
      </w:r>
      <w:r w:rsidRPr="00015E3B">
        <w:rPr>
          <w:rFonts w:ascii="Times New Roman" w:hAnsi="Times New Roman"/>
          <w:sz w:val="28"/>
          <w:lang w:val="ru-RU"/>
        </w:rPr>
        <w:lastRenderedPageBreak/>
        <w:t xml:space="preserve">которые отнимали значительное время. Более тщательное проектирование структуры базы данных на начальном этапе позволило бы избежать множественных миграций и связанных с ними проблем. Во-вторых, следовало бы раньше начать написание автоматизированных тестов, что позволило бы выявлять ошибки на более ранних стадиях разработки и сократить время на отладку. Внедрение практики </w:t>
      </w:r>
      <w:r>
        <w:rPr>
          <w:rFonts w:ascii="Times New Roman" w:hAnsi="Times New Roman"/>
          <w:sz w:val="28"/>
        </w:rPr>
        <w:t>Test</w:t>
      </w:r>
      <w:r w:rsidRPr="00015E3B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Driven</w:t>
      </w:r>
      <w:r w:rsidRPr="00015E3B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Development</w:t>
      </w:r>
      <w:r w:rsidRPr="00015E3B">
        <w:rPr>
          <w:rFonts w:ascii="Times New Roman" w:hAnsi="Times New Roman"/>
          <w:sz w:val="28"/>
          <w:lang w:val="ru-RU"/>
        </w:rPr>
        <w:t xml:space="preserve"> с самого начала проекта могло бы значительно повысить качество кода и упростить последующую поддержку приложения. В-третьих, более активное использование инструментов для управления проектом и отслеживания задач помогло бы лучше организовать рабочий процесс и более точно оценивать прогресс разработки. Создание подробной документации по мере разработки, а не по ее завершении, сэкономило бы время и обеспечило бы более качественное документирование всех аспектов проекта. Наконец, стоило бы уделить больше внимания изучению лучших практик и паттернов проектирования до начала активной разработки, что позволило бы избежать многих архитектурных ошибок и написать более качественный код с первой попытки.</w:t>
      </w:r>
    </w:p>
    <w:p w:rsidR="002F0DCF" w:rsidRPr="00015E3B" w:rsidRDefault="00000000">
      <w:pPr>
        <w:spacing w:after="0" w:line="360" w:lineRule="auto"/>
        <w:jc w:val="both"/>
        <w:rPr>
          <w:lang w:val="ru-RU"/>
        </w:rPr>
      </w:pPr>
      <w:r w:rsidRPr="00015E3B">
        <w:rPr>
          <w:rFonts w:ascii="Times New Roman" w:hAnsi="Times New Roman"/>
          <w:b/>
          <w:sz w:val="28"/>
          <w:lang w:val="ru-RU"/>
        </w:rPr>
        <w:br/>
        <w:t>Перспективы дальнейшего развития проекта</w:t>
      </w:r>
    </w:p>
    <w:p w:rsidR="002F0DCF" w:rsidRPr="006C38FB" w:rsidRDefault="00000000">
      <w:pPr>
        <w:spacing w:after="0" w:line="360" w:lineRule="auto"/>
        <w:jc w:val="both"/>
        <w:rPr>
          <w:lang w:val="ru-RU"/>
        </w:rPr>
      </w:pPr>
      <w:r w:rsidRPr="00015E3B">
        <w:rPr>
          <w:rFonts w:ascii="Times New Roman" w:hAnsi="Times New Roman"/>
          <w:sz w:val="28"/>
          <w:lang w:val="ru-RU"/>
        </w:rPr>
        <w:t xml:space="preserve">Проект </w:t>
      </w:r>
      <w:r>
        <w:rPr>
          <w:rFonts w:ascii="Times New Roman" w:hAnsi="Times New Roman"/>
          <w:sz w:val="28"/>
        </w:rPr>
        <w:t>Financer</w:t>
      </w:r>
      <w:r w:rsidRPr="00015E3B">
        <w:rPr>
          <w:rFonts w:ascii="Times New Roman" w:hAnsi="Times New Roman"/>
          <w:sz w:val="28"/>
          <w:lang w:val="ru-RU"/>
        </w:rPr>
        <w:t xml:space="preserve"> обладает значительным потенциалом для дальнейшего развития и расширения функциональности. В первую очередь, </w:t>
      </w:r>
      <w:r w:rsidR="00BE2F73">
        <w:rPr>
          <w:rFonts w:ascii="Times New Roman" w:hAnsi="Times New Roman"/>
          <w:sz w:val="28"/>
          <w:lang w:val="ru-RU"/>
        </w:rPr>
        <w:t>в</w:t>
      </w:r>
      <w:r w:rsidRPr="00015E3B">
        <w:rPr>
          <w:rFonts w:ascii="Times New Roman" w:hAnsi="Times New Roman"/>
          <w:sz w:val="28"/>
          <w:lang w:val="ru-RU"/>
        </w:rPr>
        <w:t xml:space="preserve">ажным направлением развития является интеграция с банковскими </w:t>
      </w:r>
      <w:r>
        <w:rPr>
          <w:rFonts w:ascii="Times New Roman" w:hAnsi="Times New Roman"/>
          <w:sz w:val="28"/>
        </w:rPr>
        <w:t>API</w:t>
      </w:r>
      <w:r w:rsidRPr="00015E3B">
        <w:rPr>
          <w:rFonts w:ascii="Times New Roman" w:hAnsi="Times New Roman"/>
          <w:sz w:val="28"/>
          <w:lang w:val="ru-RU"/>
        </w:rPr>
        <w:t xml:space="preserve"> для автоматического импорта транзакций, что существенно упростит процесс ведения финансового учета и избавит пользователей от необходимости ручного ввода данных. Планируется добавление более продвинутых аналитических инструментов, включая построение графиков трендов, прогнозирование будущих доходов и расходов на основе исторических данных с использованием методов машинного обучения, а также создание персонализированных рекомендаций по оптимизации финансового поведения. Рассматривается возможность внедрения системы уведомлений, которая будет информировать пользователей о приближении к целям, необычных тратах или важных </w:t>
      </w:r>
      <w:r w:rsidRPr="00015E3B">
        <w:rPr>
          <w:rFonts w:ascii="Times New Roman" w:hAnsi="Times New Roman"/>
          <w:sz w:val="28"/>
          <w:lang w:val="ru-RU"/>
        </w:rPr>
        <w:lastRenderedPageBreak/>
        <w:t>финансовых новостях, релевантных их интересам.</w:t>
      </w:r>
      <w:r w:rsidR="0055531E">
        <w:rPr>
          <w:rFonts w:ascii="Times New Roman" w:hAnsi="Times New Roman"/>
          <w:sz w:val="28"/>
          <w:lang w:val="ru-RU"/>
        </w:rPr>
        <w:t xml:space="preserve"> </w:t>
      </w:r>
      <w:r w:rsidRPr="00015E3B">
        <w:rPr>
          <w:rFonts w:ascii="Times New Roman" w:hAnsi="Times New Roman"/>
          <w:sz w:val="28"/>
          <w:lang w:val="ru-RU"/>
        </w:rPr>
        <w:t xml:space="preserve">Перспективным направлением является создание версии приложения для других платформ, включая </w:t>
      </w:r>
      <w:r>
        <w:rPr>
          <w:rFonts w:ascii="Times New Roman" w:hAnsi="Times New Roman"/>
          <w:sz w:val="28"/>
        </w:rPr>
        <w:t>iOS</w:t>
      </w:r>
      <w:r w:rsidRPr="00015E3B">
        <w:rPr>
          <w:rFonts w:ascii="Times New Roman" w:hAnsi="Times New Roman"/>
          <w:sz w:val="28"/>
          <w:lang w:val="ru-RU"/>
        </w:rPr>
        <w:t xml:space="preserve"> и веб-версию, что позволит охватить более широкую аудиторию пользователей. Рассматривается возможность внедрения социальных функций, таких как возможность делиться достижениями с друзьями, создание групповых финансовых целей или участие в </w:t>
      </w:r>
      <w:proofErr w:type="spellStart"/>
      <w:r w:rsidRPr="00015E3B">
        <w:rPr>
          <w:rFonts w:ascii="Times New Roman" w:hAnsi="Times New Roman"/>
          <w:sz w:val="28"/>
          <w:lang w:val="ru-RU"/>
        </w:rPr>
        <w:t>челленджах</w:t>
      </w:r>
      <w:proofErr w:type="spellEnd"/>
      <w:r w:rsidRPr="00015E3B">
        <w:rPr>
          <w:rFonts w:ascii="Times New Roman" w:hAnsi="Times New Roman"/>
          <w:sz w:val="28"/>
          <w:lang w:val="ru-RU"/>
        </w:rPr>
        <w:t xml:space="preserve"> по накоплению средств. Наконец, планируется постоянное совершенствование пользовательского интерфейса на основе обратной связи от пользователей, добавление новых тем оформления и расширение возможностей персонализации приложения.</w:t>
      </w:r>
    </w:p>
    <w:sectPr w:rsidR="002F0DCF" w:rsidRPr="006C38FB" w:rsidSect="00015E3B">
      <w:footerReference w:type="default" r:id="rId8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51E41" w:rsidRDefault="00E51E41">
      <w:pPr>
        <w:spacing w:after="0" w:line="240" w:lineRule="auto"/>
      </w:pPr>
      <w:r>
        <w:separator/>
      </w:r>
    </w:p>
  </w:endnote>
  <w:endnote w:type="continuationSeparator" w:id="0">
    <w:p w:rsidR="00E51E41" w:rsidRDefault="00E51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0DCF" w:rsidRDefault="00000000">
    <w:pPr>
      <w:pStyle w:val="Footer"/>
      <w:jc w:val="center"/>
      <w:rPr>
        <w:rFonts w:ascii="Times New Roman" w:hAnsi="Times New Roman"/>
        <w:sz w:val="28"/>
      </w:rPr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>PAGE</w:instrText>
    </w:r>
    <w:r w:rsidR="00015E3B">
      <w:rPr>
        <w:rFonts w:ascii="Times New Roman" w:hAnsi="Times New Roman"/>
        <w:sz w:val="28"/>
      </w:rPr>
      <w:fldChar w:fldCharType="separate"/>
    </w:r>
    <w:r w:rsidR="00015E3B">
      <w:rPr>
        <w:rFonts w:ascii="Times New Roman" w:hAnsi="Times New Roman"/>
        <w:noProof/>
        <w:sz w:val="28"/>
      </w:rPr>
      <w:t>1</w:t>
    </w:r>
    <w:r>
      <w:rPr>
        <w:rFonts w:ascii="Times New Roman" w:hAnsi="Times New Roman"/>
        <w:sz w:val="28"/>
      </w:rPr>
      <w:fldChar w:fldCharType="end"/>
    </w:r>
  </w:p>
  <w:p w:rsidR="00015E3B" w:rsidRDefault="00015E3B" w:rsidP="00015E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51E41" w:rsidRDefault="00E51E41">
      <w:pPr>
        <w:spacing w:after="0" w:line="240" w:lineRule="auto"/>
      </w:pPr>
      <w:r>
        <w:separator/>
      </w:r>
    </w:p>
  </w:footnote>
  <w:footnote w:type="continuationSeparator" w:id="0">
    <w:p w:rsidR="00E51E41" w:rsidRDefault="00E51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242222">
    <w:abstractNumId w:val="8"/>
  </w:num>
  <w:num w:numId="2" w16cid:durableId="1440687585">
    <w:abstractNumId w:val="6"/>
  </w:num>
  <w:num w:numId="3" w16cid:durableId="804468863">
    <w:abstractNumId w:val="5"/>
  </w:num>
  <w:num w:numId="4" w16cid:durableId="551038229">
    <w:abstractNumId w:val="4"/>
  </w:num>
  <w:num w:numId="5" w16cid:durableId="609357037">
    <w:abstractNumId w:val="7"/>
  </w:num>
  <w:num w:numId="6" w16cid:durableId="1298023726">
    <w:abstractNumId w:val="3"/>
  </w:num>
  <w:num w:numId="7" w16cid:durableId="1383943265">
    <w:abstractNumId w:val="2"/>
  </w:num>
  <w:num w:numId="8" w16cid:durableId="623972453">
    <w:abstractNumId w:val="1"/>
  </w:num>
  <w:num w:numId="9" w16cid:durableId="1015690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E3B"/>
    <w:rsid w:val="00034616"/>
    <w:rsid w:val="0006063C"/>
    <w:rsid w:val="000D43D6"/>
    <w:rsid w:val="001219FE"/>
    <w:rsid w:val="0015074B"/>
    <w:rsid w:val="00260280"/>
    <w:rsid w:val="0029639D"/>
    <w:rsid w:val="002F0DCF"/>
    <w:rsid w:val="00326F90"/>
    <w:rsid w:val="00331CCF"/>
    <w:rsid w:val="004A7F30"/>
    <w:rsid w:val="0055531E"/>
    <w:rsid w:val="00584A29"/>
    <w:rsid w:val="00662FD8"/>
    <w:rsid w:val="006707FD"/>
    <w:rsid w:val="006C38FB"/>
    <w:rsid w:val="006E3715"/>
    <w:rsid w:val="009341C1"/>
    <w:rsid w:val="00AA1D8D"/>
    <w:rsid w:val="00B47730"/>
    <w:rsid w:val="00BD35FF"/>
    <w:rsid w:val="00BE2F73"/>
    <w:rsid w:val="00CB0664"/>
    <w:rsid w:val="00D32BB4"/>
    <w:rsid w:val="00E51E41"/>
    <w:rsid w:val="00F666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D251AA"/>
  <w14:defaultImageDpi w14:val="300"/>
  <w15:docId w15:val="{1DE4B92F-1AE6-E84E-840C-C43EB4656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1">
    <w:name w:val="FR1"/>
    <w:rsid w:val="00015E3B"/>
    <w:pPr>
      <w:widowControl w:val="0"/>
      <w:snapToGrid w:val="0"/>
      <w:spacing w:before="480" w:after="0" w:line="240" w:lineRule="auto"/>
      <w:ind w:left="1680" w:right="200"/>
      <w:jc w:val="center"/>
    </w:pPr>
    <w:rPr>
      <w:rFonts w:ascii="Times New Roman" w:eastAsia="Times New Roman" w:hAnsi="Times New Roman" w:cs="Times New Roman"/>
      <w:b/>
      <w:sz w:val="4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11</Pages>
  <Words>2600</Words>
  <Characters>14821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Михаил Потанин</cp:lastModifiedBy>
  <cp:revision>21</cp:revision>
  <dcterms:created xsi:type="dcterms:W3CDTF">2013-12-23T23:15:00Z</dcterms:created>
  <dcterms:modified xsi:type="dcterms:W3CDTF">2025-11-04T10:09:00Z</dcterms:modified>
  <cp:category/>
</cp:coreProperties>
</file>